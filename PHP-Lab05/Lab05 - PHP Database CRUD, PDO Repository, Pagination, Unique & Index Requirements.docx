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35248" w14:textId="77777777" w:rsidR="00621DAC" w:rsidRDefault="00000000">
      <w:pPr>
        <w:jc w:val="center"/>
      </w:pPr>
      <w:r>
        <w:rPr>
          <w:b/>
          <w:color w:val="0F172A"/>
          <w:sz w:val="40"/>
        </w:rPr>
        <w:t>Lab05 - PHP Database CRUD Requirements</w:t>
      </w:r>
    </w:p>
    <w:p w14:paraId="078519B3" w14:textId="77777777" w:rsidR="00621DAC" w:rsidRDefault="00000000">
      <w:pPr>
        <w:pStyle w:val="Heading1"/>
      </w:pPr>
      <w:r>
        <w:t>Câu 1 - Thực hiện lại Lab05 trên một ứng dụng mới tương đương</w:t>
      </w:r>
    </w:p>
    <w:p w14:paraId="18378E9E" w14:textId="77777777" w:rsidR="00621DAC" w:rsidRDefault="00000000">
      <w:r>
        <w:t>Hãy thực hiện lại toàn bộ theo bài Lab05 hướng dẫn trên một ứng dụng khác có mức độ tương đương với Mini Lead &amp; Order Database Management App.</w:t>
      </w:r>
    </w:p>
    <w:p w14:paraId="26670BC8" w14:textId="77777777" w:rsidR="00621DAC" w:rsidRDefault="00000000">
      <w:r>
        <w:t>Sinh viên được tự chọn một trong các hướng sau hoặc đề xuất bài toán tương đương:</w:t>
      </w:r>
    </w:p>
    <w:p w14:paraId="5A3BBCF7" w14:textId="77777777" w:rsidR="00621DAC" w:rsidRDefault="00000000">
      <w:pPr>
        <w:pStyle w:val="ListBullet"/>
        <w:spacing w:after="40"/>
      </w:pPr>
      <w:r>
        <w:rPr>
          <w:sz w:val="20"/>
        </w:rPr>
        <w:t>Mini Course Enrollment DB App: quản lý học viên đăng ký khóa học và hóa đơn/đơn đăng ký.</w:t>
      </w:r>
    </w:p>
    <w:p w14:paraId="40CD2A3E" w14:textId="77777777" w:rsidR="00621DAC" w:rsidRDefault="00000000">
      <w:pPr>
        <w:pStyle w:val="ListBullet"/>
        <w:spacing w:after="40"/>
      </w:pPr>
      <w:r>
        <w:rPr>
          <w:sz w:val="20"/>
        </w:rPr>
        <w:t>Mini Clinic Appointment DB App: quản lý bệnh nhân, lịch hẹn và mã lịch hẹn không trùng.</w:t>
      </w:r>
    </w:p>
    <w:p w14:paraId="19DA768D" w14:textId="77777777" w:rsidR="00621DAC" w:rsidRDefault="00000000">
      <w:pPr>
        <w:pStyle w:val="ListBullet"/>
        <w:spacing w:after="40"/>
      </w:pPr>
      <w:r>
        <w:rPr>
          <w:sz w:val="20"/>
        </w:rPr>
        <w:t>Mini Equipment Rental DB App: quản lý thiết bị, phiếu mượn/trả và mã phiếu không trùng.</w:t>
      </w:r>
    </w:p>
    <w:p w14:paraId="6D02B385" w14:textId="77777777" w:rsidR="00621DAC" w:rsidRDefault="00000000">
      <w:pPr>
        <w:pStyle w:val="ListBullet"/>
        <w:spacing w:after="40"/>
      </w:pPr>
      <w:r>
        <w:rPr>
          <w:sz w:val="20"/>
        </w:rPr>
        <w:t>Mini Bookstore Order DB App: quản lý khách hàng tiềm năng, đơn sách và mã đơn hàng.</w:t>
      </w:r>
    </w:p>
    <w:p w14:paraId="1BADED47" w14:textId="77777777" w:rsidR="00621DAC" w:rsidRDefault="00000000">
      <w:pPr>
        <w:pStyle w:val="ListBullet"/>
        <w:spacing w:after="40"/>
      </w:pPr>
      <w:r>
        <w:rPr>
          <w:sz w:val="20"/>
        </w:rPr>
        <w:t>Mini Training Center CRM DB App: quản lý lead tư vấn, đơn thanh toán học phí và trạng thái chăm sóc.</w:t>
      </w:r>
    </w:p>
    <w:p w14:paraId="7A748F49" w14:textId="77777777" w:rsidR="00621DAC" w:rsidRDefault="00000000">
      <w:pPr>
        <w:pStyle w:val="ListBullet"/>
        <w:spacing w:after="40"/>
      </w:pPr>
      <w:r>
        <w:rPr>
          <w:sz w:val="20"/>
        </w:rPr>
        <w:t>Mini Medical Supplies Order DB App: quản lý vật tư, yêu cầu mua hàng và mã yêu cầu không trùng.</w:t>
      </w:r>
    </w:p>
    <w:p w14:paraId="64A9E332" w14:textId="77777777" w:rsidR="00621DAC" w:rsidRDefault="00000000">
      <w:r>
        <w:t>Không được giữ nguyên toàn bộ bài mẫu Lab05 nếu đã chọn bài toán khác. Sinh viên phải đổi tên project, tên bảng, tên dữ liệu, route, controller, repository, view, field, thông báo lỗi và nội dung giao diện cho phù hợp với bài toán mới.</w:t>
      </w:r>
    </w:p>
    <w:p w14:paraId="647DE2C8" w14:textId="77777777" w:rsidR="00621DAC" w:rsidRDefault="00000000">
      <w:pPr>
        <w:pStyle w:val="Heading2"/>
      </w:pPr>
      <w:r>
        <w:t>1.1 Yêu cầu bắt buộc cần làm lại từ Lab05</w:t>
      </w:r>
    </w:p>
    <w:p w14:paraId="4C7208E5" w14:textId="77777777" w:rsidR="00621DAC" w:rsidRDefault="00000000">
      <w:pPr>
        <w:pStyle w:val="ListBullet"/>
        <w:spacing w:after="40"/>
      </w:pPr>
      <w:r>
        <w:rPr>
          <w:sz w:val="20"/>
        </w:rPr>
        <w:t>Kiểm tra môi trường PHP, MySQL/MariaDB, Git, VS Code và công cụ test như browser/curl/Postman.</w:t>
      </w:r>
    </w:p>
    <w:p w14:paraId="4DCC04CB" w14:textId="77777777" w:rsidR="00621DAC" w:rsidRDefault="00000000">
      <w:pPr>
        <w:pStyle w:val="ListBullet"/>
        <w:spacing w:after="40"/>
      </w:pPr>
      <w:r>
        <w:rPr>
          <w:sz w:val="20"/>
        </w:rPr>
        <w:t>Tạo project PHP có cấu trúc rõ ràng, kế thừa tinh thần Lab03: Browser -&gt; public/index.php -&gt; Router -&gt; Controller -&gt; Repository -&gt; PDO -&gt; MySQL -&gt; View/Redirect -&gt; Browser.</w:t>
      </w:r>
    </w:p>
    <w:p w14:paraId="26E0C427" w14:textId="77777777" w:rsidR="00621DAC" w:rsidRDefault="00000000">
      <w:pPr>
        <w:pStyle w:val="ListBullet"/>
        <w:spacing w:after="40"/>
      </w:pPr>
      <w:r>
        <w:rPr>
          <w:sz w:val="20"/>
        </w:rPr>
        <w:t>Tạo database riêng cho bài làm, có ít nhất 3 bảng: users và 2 bảng nghiệp vụ chính của ứng dụng mới.</w:t>
      </w:r>
    </w:p>
    <w:p w14:paraId="17D1CEEF" w14:textId="77777777" w:rsidR="00621DAC" w:rsidRDefault="00000000">
      <w:pPr>
        <w:pStyle w:val="ListBullet"/>
        <w:spacing w:after="40"/>
      </w:pPr>
      <w:r>
        <w:rPr>
          <w:sz w:val="20"/>
        </w:rPr>
        <w:t>Thiết kế khóa chính, unique constraint và index phù hợp với bài toán.</w:t>
      </w:r>
    </w:p>
    <w:p w14:paraId="66FC543B" w14:textId="77777777" w:rsidR="00621DAC" w:rsidRDefault="00000000">
      <w:pPr>
        <w:pStyle w:val="ListBullet"/>
        <w:spacing w:after="40"/>
      </w:pPr>
      <w:r>
        <w:rPr>
          <w:sz w:val="20"/>
        </w:rPr>
        <w:t>Tạo config/app.php và config/database.php, tách thông tin kết nối khỏi Controller/View.</w:t>
      </w:r>
    </w:p>
    <w:p w14:paraId="7938381E" w14:textId="77777777" w:rsidR="00621DAC" w:rsidRDefault="00000000">
      <w:pPr>
        <w:pStyle w:val="ListBullet"/>
        <w:spacing w:after="40"/>
      </w:pPr>
      <w:r>
        <w:rPr>
          <w:sz w:val="20"/>
        </w:rPr>
        <w:t>Kết nối MySQL bằng PDO chuẩn: charset=utf8mb4, ERRMODE_EXCEPTION, FETCH_ASSOC, ATTR_EMULATE_PREPARES=false.</w:t>
      </w:r>
    </w:p>
    <w:p w14:paraId="7CCDCB2F" w14:textId="77777777" w:rsidR="00621DAC" w:rsidRDefault="00000000">
      <w:pPr>
        <w:pStyle w:val="ListBullet"/>
        <w:spacing w:after="40"/>
      </w:pPr>
      <w:r>
        <w:rPr>
          <w:sz w:val="20"/>
        </w:rPr>
        <w:t>Tạo Database class để quản lý kết nối.</w:t>
      </w:r>
    </w:p>
    <w:p w14:paraId="7DF8C6AD" w14:textId="77777777" w:rsidR="00621DAC" w:rsidRDefault="00000000">
      <w:pPr>
        <w:pStyle w:val="ListBullet"/>
        <w:spacing w:after="40"/>
      </w:pPr>
      <w:r>
        <w:rPr>
          <w:sz w:val="20"/>
        </w:rPr>
        <w:t>Tạo Repository cho 2 module nghiệp vụ chính, toàn bộ SQL nằm trong Repository.</w:t>
      </w:r>
    </w:p>
    <w:p w14:paraId="4BEADDBF" w14:textId="77777777" w:rsidR="00621DAC" w:rsidRDefault="00000000">
      <w:pPr>
        <w:pStyle w:val="ListBullet"/>
        <w:spacing w:after="40"/>
      </w:pPr>
      <w:r>
        <w:rPr>
          <w:sz w:val="20"/>
        </w:rPr>
        <w:t>Dùng prepared statements cho INSERT, SELECT, UPDATE, DELETE.</w:t>
      </w:r>
    </w:p>
    <w:p w14:paraId="0C49CED1" w14:textId="77777777" w:rsidR="00621DAC" w:rsidRDefault="00000000">
      <w:pPr>
        <w:pStyle w:val="ListBullet"/>
        <w:spacing w:after="40"/>
      </w:pPr>
      <w:r>
        <w:rPr>
          <w:sz w:val="20"/>
        </w:rPr>
        <w:t>Tạo CRUD cơ bản cho 2 module: List, Create, Edit, Update, Delete.</w:t>
      </w:r>
    </w:p>
    <w:p w14:paraId="068FE705" w14:textId="77777777" w:rsidR="00621DAC" w:rsidRDefault="00000000">
      <w:pPr>
        <w:pStyle w:val="ListBullet"/>
        <w:spacing w:after="40"/>
      </w:pPr>
      <w:r>
        <w:rPr>
          <w:sz w:val="20"/>
        </w:rPr>
        <w:t>Tạo search, pagination và sort an toàn bằng whitelist sort/direction.</w:t>
      </w:r>
    </w:p>
    <w:p w14:paraId="599E5C0B" w14:textId="77777777" w:rsidR="00621DAC" w:rsidRDefault="00000000">
      <w:pPr>
        <w:pStyle w:val="ListBullet"/>
        <w:spacing w:after="40"/>
      </w:pPr>
      <w:r>
        <w:rPr>
          <w:sz w:val="20"/>
        </w:rPr>
        <w:t>Dùng unique constraint để chặn trùng dữ liệu quan trọng, ví dụ email lead, mã đơn hàng, mã lịch hẹn, SKU hoặc mã phiếu.</w:t>
      </w:r>
    </w:p>
    <w:p w14:paraId="2B3DF8CD" w14:textId="77777777" w:rsidR="00621DAC" w:rsidRDefault="00000000">
      <w:pPr>
        <w:pStyle w:val="ListBullet"/>
        <w:spacing w:after="40"/>
      </w:pPr>
      <w:r>
        <w:rPr>
          <w:sz w:val="20"/>
        </w:rPr>
        <w:t>Bắt lỗi duplicate key và hiển thị thông báo dễ hiểu ở đúng field.</w:t>
      </w:r>
    </w:p>
    <w:p w14:paraId="037E8C0B" w14:textId="77777777" w:rsidR="00621DAC" w:rsidRDefault="00000000">
      <w:pPr>
        <w:pStyle w:val="ListBullet"/>
        <w:spacing w:after="40"/>
      </w:pPr>
      <w:r>
        <w:rPr>
          <w:sz w:val="20"/>
        </w:rPr>
        <w:t>Dùng PRG Pattern sau POST thành công: create/update/delete xong phải redirect.</w:t>
      </w:r>
    </w:p>
    <w:p w14:paraId="28CF44FC" w14:textId="77777777" w:rsidR="00621DAC" w:rsidRDefault="00000000">
      <w:pPr>
        <w:pStyle w:val="ListBullet"/>
        <w:spacing w:after="40"/>
      </w:pPr>
      <w:r>
        <w:rPr>
          <w:sz w:val="20"/>
        </w:rPr>
        <w:t>Tạo error view 404, 405, 500; production không hiển thị SQLSTATE hoặc lỗi kỹ thuật thô.</w:t>
      </w:r>
    </w:p>
    <w:p w14:paraId="329639DC" w14:textId="77777777" w:rsidR="00621DAC" w:rsidRDefault="00000000">
      <w:pPr>
        <w:pStyle w:val="ListBullet"/>
        <w:spacing w:after="40"/>
      </w:pPr>
      <w:r>
        <w:rPr>
          <w:sz w:val="20"/>
        </w:rPr>
        <w:t>Dùng EXPLAIN để kiểm tra query list/search/sort có dùng index hợp lý không.</w:t>
      </w:r>
    </w:p>
    <w:p w14:paraId="48367D3F" w14:textId="77777777" w:rsidR="00621DAC" w:rsidRDefault="00000000">
      <w:pPr>
        <w:pStyle w:val="ListBullet"/>
        <w:spacing w:after="40"/>
      </w:pPr>
      <w:r>
        <w:rPr>
          <w:sz w:val="20"/>
        </w:rPr>
        <w:t>Commit code bằng Git và đưa project lên GitHub.</w:t>
      </w:r>
    </w:p>
    <w:p w14:paraId="6D6FA8EF" w14:textId="77777777" w:rsidR="00621DAC" w:rsidRDefault="00000000">
      <w:pPr>
        <w:pStyle w:val="Heading2"/>
      </w:pPr>
      <w:r>
        <w:t>1.2 Ứng dụng mới phải có ít nhất các route sau</w:t>
      </w:r>
    </w:p>
    <w:tbl>
      <w:tblPr>
        <w:tblStyle w:val="TableGrid"/>
        <w:tblW w:w="0" w:type="auto"/>
        <w:jc w:val="center"/>
        <w:tblLook w:val="04A0" w:firstRow="1" w:lastRow="0" w:firstColumn="1" w:lastColumn="0" w:noHBand="0" w:noVBand="1"/>
      </w:tblPr>
      <w:tblGrid>
        <w:gridCol w:w="1175"/>
        <w:gridCol w:w="2196"/>
        <w:gridCol w:w="2928"/>
        <w:gridCol w:w="4141"/>
      </w:tblGrid>
      <w:tr w:rsidR="00621DAC" w14:paraId="4CF1976F" w14:textId="77777777">
        <w:trPr>
          <w:cantSplit/>
          <w:jc w:val="center"/>
        </w:trPr>
        <w:tc>
          <w:tcPr>
            <w:tcW w:w="1224" w:type="dxa"/>
            <w:shd w:val="clear" w:color="auto" w:fill="1E3A8A"/>
            <w:vAlign w:val="center"/>
          </w:tcPr>
          <w:p w14:paraId="6FB0CADD" w14:textId="77777777" w:rsidR="00621DAC" w:rsidRDefault="00000000">
            <w:pPr>
              <w:spacing w:after="0"/>
            </w:pPr>
            <w:r>
              <w:rPr>
                <w:b/>
                <w:color w:val="FFFFFF"/>
                <w:sz w:val="18"/>
              </w:rPr>
              <w:t>Method</w:t>
            </w:r>
          </w:p>
        </w:tc>
        <w:tc>
          <w:tcPr>
            <w:tcW w:w="2376" w:type="dxa"/>
            <w:shd w:val="clear" w:color="auto" w:fill="1E3A8A"/>
            <w:vAlign w:val="center"/>
          </w:tcPr>
          <w:p w14:paraId="6C636BA8" w14:textId="77777777" w:rsidR="00621DAC" w:rsidRDefault="00000000">
            <w:pPr>
              <w:spacing w:after="0"/>
            </w:pPr>
            <w:r>
              <w:rPr>
                <w:b/>
                <w:color w:val="FFFFFF"/>
                <w:sz w:val="18"/>
              </w:rPr>
              <w:t>URL mẫu</w:t>
            </w:r>
          </w:p>
        </w:tc>
        <w:tc>
          <w:tcPr>
            <w:tcW w:w="3024" w:type="dxa"/>
            <w:shd w:val="clear" w:color="auto" w:fill="1E3A8A"/>
            <w:vAlign w:val="center"/>
          </w:tcPr>
          <w:p w14:paraId="3D25F11C" w14:textId="77777777" w:rsidR="00621DAC" w:rsidRDefault="00000000">
            <w:pPr>
              <w:spacing w:after="0"/>
            </w:pPr>
            <w:r>
              <w:rPr>
                <w:b/>
                <w:color w:val="FFFFFF"/>
                <w:sz w:val="18"/>
              </w:rPr>
              <w:t>Controller@Action</w:t>
            </w:r>
          </w:p>
        </w:tc>
        <w:tc>
          <w:tcPr>
            <w:tcW w:w="4608" w:type="dxa"/>
            <w:shd w:val="clear" w:color="auto" w:fill="1E3A8A"/>
            <w:vAlign w:val="center"/>
          </w:tcPr>
          <w:p w14:paraId="739F9A5B" w14:textId="77777777" w:rsidR="00621DAC" w:rsidRDefault="00000000">
            <w:pPr>
              <w:spacing w:after="0"/>
            </w:pPr>
            <w:r>
              <w:rPr>
                <w:b/>
                <w:color w:val="FFFFFF"/>
                <w:sz w:val="18"/>
              </w:rPr>
              <w:t>Response / Ý nghĩa</w:t>
            </w:r>
          </w:p>
        </w:tc>
      </w:tr>
      <w:tr w:rsidR="00621DAC" w14:paraId="2CBFEC52" w14:textId="77777777">
        <w:trPr>
          <w:cantSplit/>
          <w:jc w:val="center"/>
        </w:trPr>
        <w:tc>
          <w:tcPr>
            <w:tcW w:w="1224" w:type="dxa"/>
            <w:vAlign w:val="center"/>
          </w:tcPr>
          <w:p w14:paraId="6B4B5942" w14:textId="77777777" w:rsidR="00621DAC" w:rsidRDefault="00000000">
            <w:pPr>
              <w:spacing w:after="0"/>
            </w:pPr>
            <w:r>
              <w:rPr>
                <w:sz w:val="17"/>
              </w:rPr>
              <w:t>GET</w:t>
            </w:r>
          </w:p>
        </w:tc>
        <w:tc>
          <w:tcPr>
            <w:tcW w:w="2376" w:type="dxa"/>
            <w:vAlign w:val="center"/>
          </w:tcPr>
          <w:p w14:paraId="44AC344F" w14:textId="77777777" w:rsidR="00621DAC" w:rsidRDefault="00000000">
            <w:pPr>
              <w:spacing w:after="0"/>
            </w:pPr>
            <w:r>
              <w:rPr>
                <w:sz w:val="17"/>
              </w:rPr>
              <w:t>/</w:t>
            </w:r>
          </w:p>
        </w:tc>
        <w:tc>
          <w:tcPr>
            <w:tcW w:w="3024" w:type="dxa"/>
            <w:vAlign w:val="center"/>
          </w:tcPr>
          <w:p w14:paraId="1D5F93CB" w14:textId="77777777" w:rsidR="00621DAC" w:rsidRDefault="00000000">
            <w:pPr>
              <w:spacing w:after="0"/>
            </w:pPr>
            <w:r>
              <w:rPr>
                <w:sz w:val="17"/>
              </w:rPr>
              <w:t>HomeController@index</w:t>
            </w:r>
          </w:p>
        </w:tc>
        <w:tc>
          <w:tcPr>
            <w:tcW w:w="4608" w:type="dxa"/>
            <w:vAlign w:val="center"/>
          </w:tcPr>
          <w:p w14:paraId="76B58518" w14:textId="77777777" w:rsidR="00621DAC" w:rsidRDefault="00000000">
            <w:pPr>
              <w:spacing w:after="0"/>
            </w:pPr>
            <w:r>
              <w:rPr>
                <w:sz w:val="17"/>
              </w:rPr>
              <w:t>HTML Dashboard giới thiệu module</w:t>
            </w:r>
          </w:p>
        </w:tc>
      </w:tr>
      <w:tr w:rsidR="00621DAC" w14:paraId="38A208DD" w14:textId="77777777">
        <w:trPr>
          <w:cantSplit/>
          <w:jc w:val="center"/>
        </w:trPr>
        <w:tc>
          <w:tcPr>
            <w:tcW w:w="1224" w:type="dxa"/>
            <w:vAlign w:val="center"/>
          </w:tcPr>
          <w:p w14:paraId="59D9D057" w14:textId="77777777" w:rsidR="00621DAC" w:rsidRDefault="00000000">
            <w:pPr>
              <w:spacing w:after="0"/>
            </w:pPr>
            <w:r>
              <w:rPr>
                <w:sz w:val="17"/>
              </w:rPr>
              <w:t>GET</w:t>
            </w:r>
          </w:p>
        </w:tc>
        <w:tc>
          <w:tcPr>
            <w:tcW w:w="2376" w:type="dxa"/>
            <w:vAlign w:val="center"/>
          </w:tcPr>
          <w:p w14:paraId="141A8F8C" w14:textId="77777777" w:rsidR="00621DAC" w:rsidRDefault="00000000">
            <w:pPr>
              <w:spacing w:after="0"/>
            </w:pPr>
            <w:r>
              <w:rPr>
                <w:sz w:val="17"/>
              </w:rPr>
              <w:t>/health</w:t>
            </w:r>
          </w:p>
        </w:tc>
        <w:tc>
          <w:tcPr>
            <w:tcW w:w="3024" w:type="dxa"/>
            <w:vAlign w:val="center"/>
          </w:tcPr>
          <w:p w14:paraId="5A019D96" w14:textId="77777777" w:rsidR="00621DAC" w:rsidRDefault="00000000">
            <w:pPr>
              <w:spacing w:after="0"/>
            </w:pPr>
            <w:r>
              <w:rPr>
                <w:sz w:val="17"/>
              </w:rPr>
              <w:t>HealthController@index</w:t>
            </w:r>
          </w:p>
        </w:tc>
        <w:tc>
          <w:tcPr>
            <w:tcW w:w="4608" w:type="dxa"/>
            <w:vAlign w:val="center"/>
          </w:tcPr>
          <w:p w14:paraId="0B077862" w14:textId="77777777" w:rsidR="00621DAC" w:rsidRDefault="00000000">
            <w:pPr>
              <w:spacing w:after="0"/>
            </w:pPr>
            <w:r>
              <w:rPr>
                <w:sz w:val="17"/>
              </w:rPr>
              <w:t>JSON kiểm tra DB status</w:t>
            </w:r>
          </w:p>
        </w:tc>
      </w:tr>
      <w:tr w:rsidR="00621DAC" w14:paraId="04CC2D4F" w14:textId="77777777">
        <w:trPr>
          <w:cantSplit/>
          <w:jc w:val="center"/>
        </w:trPr>
        <w:tc>
          <w:tcPr>
            <w:tcW w:w="1224" w:type="dxa"/>
            <w:vAlign w:val="center"/>
          </w:tcPr>
          <w:p w14:paraId="3B3AE824" w14:textId="77777777" w:rsidR="00621DAC" w:rsidRDefault="00000000">
            <w:pPr>
              <w:spacing w:after="0"/>
            </w:pPr>
            <w:r>
              <w:rPr>
                <w:sz w:val="17"/>
              </w:rPr>
              <w:t>GET</w:t>
            </w:r>
          </w:p>
        </w:tc>
        <w:tc>
          <w:tcPr>
            <w:tcW w:w="2376" w:type="dxa"/>
            <w:vAlign w:val="center"/>
          </w:tcPr>
          <w:p w14:paraId="5DE88F75" w14:textId="77777777" w:rsidR="00621DAC" w:rsidRDefault="00000000">
            <w:pPr>
              <w:spacing w:after="0"/>
            </w:pPr>
            <w:r>
              <w:rPr>
                <w:sz w:val="17"/>
              </w:rPr>
              <w:t>/module-a</w:t>
            </w:r>
          </w:p>
        </w:tc>
        <w:tc>
          <w:tcPr>
            <w:tcW w:w="3024" w:type="dxa"/>
            <w:vAlign w:val="center"/>
          </w:tcPr>
          <w:p w14:paraId="3DD4684D" w14:textId="77777777" w:rsidR="00621DAC" w:rsidRDefault="00000000">
            <w:pPr>
              <w:spacing w:after="0"/>
            </w:pPr>
            <w:r>
              <w:rPr>
                <w:sz w:val="17"/>
              </w:rPr>
              <w:t>ModuleAController@index</w:t>
            </w:r>
          </w:p>
        </w:tc>
        <w:tc>
          <w:tcPr>
            <w:tcW w:w="4608" w:type="dxa"/>
            <w:vAlign w:val="center"/>
          </w:tcPr>
          <w:p w14:paraId="18B221ED" w14:textId="77777777" w:rsidR="00621DAC" w:rsidRDefault="00000000">
            <w:pPr>
              <w:spacing w:after="0"/>
            </w:pPr>
            <w:r>
              <w:rPr>
                <w:sz w:val="17"/>
              </w:rPr>
              <w:t>List + search + pagination + sort</w:t>
            </w:r>
          </w:p>
        </w:tc>
      </w:tr>
      <w:tr w:rsidR="00621DAC" w14:paraId="652F3B2B" w14:textId="77777777">
        <w:trPr>
          <w:cantSplit/>
          <w:jc w:val="center"/>
        </w:trPr>
        <w:tc>
          <w:tcPr>
            <w:tcW w:w="1224" w:type="dxa"/>
            <w:vAlign w:val="center"/>
          </w:tcPr>
          <w:p w14:paraId="27F2E99F" w14:textId="77777777" w:rsidR="00621DAC" w:rsidRDefault="00000000">
            <w:pPr>
              <w:spacing w:after="0"/>
            </w:pPr>
            <w:r>
              <w:rPr>
                <w:sz w:val="17"/>
              </w:rPr>
              <w:t>GET</w:t>
            </w:r>
          </w:p>
        </w:tc>
        <w:tc>
          <w:tcPr>
            <w:tcW w:w="2376" w:type="dxa"/>
            <w:vAlign w:val="center"/>
          </w:tcPr>
          <w:p w14:paraId="2CF93BE6" w14:textId="77777777" w:rsidR="00621DAC" w:rsidRDefault="00000000">
            <w:pPr>
              <w:spacing w:after="0"/>
            </w:pPr>
            <w:r>
              <w:rPr>
                <w:sz w:val="17"/>
              </w:rPr>
              <w:t>/module-a/create</w:t>
            </w:r>
          </w:p>
        </w:tc>
        <w:tc>
          <w:tcPr>
            <w:tcW w:w="3024" w:type="dxa"/>
            <w:vAlign w:val="center"/>
          </w:tcPr>
          <w:p w14:paraId="707BB6CD" w14:textId="77777777" w:rsidR="00621DAC" w:rsidRDefault="00000000">
            <w:pPr>
              <w:spacing w:after="0"/>
            </w:pPr>
            <w:r>
              <w:rPr>
                <w:sz w:val="17"/>
              </w:rPr>
              <w:t>ModuleAController@create</w:t>
            </w:r>
          </w:p>
        </w:tc>
        <w:tc>
          <w:tcPr>
            <w:tcW w:w="4608" w:type="dxa"/>
            <w:vAlign w:val="center"/>
          </w:tcPr>
          <w:p w14:paraId="5520C4EA" w14:textId="77777777" w:rsidR="00621DAC" w:rsidRDefault="00000000">
            <w:pPr>
              <w:spacing w:after="0"/>
            </w:pPr>
            <w:r>
              <w:rPr>
                <w:sz w:val="17"/>
              </w:rPr>
              <w:t>Form tạo mới</w:t>
            </w:r>
          </w:p>
        </w:tc>
      </w:tr>
      <w:tr w:rsidR="00621DAC" w14:paraId="1C1FAA89" w14:textId="77777777">
        <w:trPr>
          <w:cantSplit/>
          <w:jc w:val="center"/>
        </w:trPr>
        <w:tc>
          <w:tcPr>
            <w:tcW w:w="1224" w:type="dxa"/>
            <w:vAlign w:val="center"/>
          </w:tcPr>
          <w:p w14:paraId="5FFDCB9E" w14:textId="77777777" w:rsidR="00621DAC" w:rsidRDefault="00000000">
            <w:pPr>
              <w:spacing w:after="0"/>
            </w:pPr>
            <w:r>
              <w:rPr>
                <w:sz w:val="17"/>
              </w:rPr>
              <w:t>POST</w:t>
            </w:r>
          </w:p>
        </w:tc>
        <w:tc>
          <w:tcPr>
            <w:tcW w:w="2376" w:type="dxa"/>
            <w:vAlign w:val="center"/>
          </w:tcPr>
          <w:p w14:paraId="267954ED" w14:textId="77777777" w:rsidR="00621DAC" w:rsidRDefault="00000000">
            <w:pPr>
              <w:spacing w:after="0"/>
            </w:pPr>
            <w:r>
              <w:rPr>
                <w:sz w:val="17"/>
              </w:rPr>
              <w:t>/module-a/store</w:t>
            </w:r>
          </w:p>
        </w:tc>
        <w:tc>
          <w:tcPr>
            <w:tcW w:w="3024" w:type="dxa"/>
            <w:vAlign w:val="center"/>
          </w:tcPr>
          <w:p w14:paraId="17BBCA7D" w14:textId="77777777" w:rsidR="00621DAC" w:rsidRDefault="00000000">
            <w:pPr>
              <w:spacing w:after="0"/>
            </w:pPr>
            <w:r>
              <w:rPr>
                <w:sz w:val="17"/>
              </w:rPr>
              <w:t>ModuleAController@store</w:t>
            </w:r>
          </w:p>
        </w:tc>
        <w:tc>
          <w:tcPr>
            <w:tcW w:w="4608" w:type="dxa"/>
            <w:vAlign w:val="center"/>
          </w:tcPr>
          <w:p w14:paraId="1A53CE57" w14:textId="77777777" w:rsidR="00621DAC" w:rsidRDefault="00000000">
            <w:pPr>
              <w:spacing w:after="0"/>
            </w:pPr>
            <w:r>
              <w:rPr>
                <w:sz w:val="17"/>
              </w:rPr>
              <w:t>Validate + Repository INSERT + redirect/form lỗi</w:t>
            </w:r>
          </w:p>
        </w:tc>
      </w:tr>
      <w:tr w:rsidR="00621DAC" w14:paraId="68E85929" w14:textId="77777777">
        <w:trPr>
          <w:cantSplit/>
          <w:jc w:val="center"/>
        </w:trPr>
        <w:tc>
          <w:tcPr>
            <w:tcW w:w="1224" w:type="dxa"/>
            <w:vAlign w:val="center"/>
          </w:tcPr>
          <w:p w14:paraId="05DE15D3" w14:textId="77777777" w:rsidR="00621DAC" w:rsidRDefault="00000000">
            <w:pPr>
              <w:spacing w:after="0"/>
            </w:pPr>
            <w:r>
              <w:rPr>
                <w:sz w:val="17"/>
              </w:rPr>
              <w:t>GET</w:t>
            </w:r>
          </w:p>
        </w:tc>
        <w:tc>
          <w:tcPr>
            <w:tcW w:w="2376" w:type="dxa"/>
            <w:vAlign w:val="center"/>
          </w:tcPr>
          <w:p w14:paraId="33F80124" w14:textId="77777777" w:rsidR="00621DAC" w:rsidRDefault="00000000">
            <w:pPr>
              <w:spacing w:after="0"/>
            </w:pPr>
            <w:r>
              <w:rPr>
                <w:sz w:val="17"/>
              </w:rPr>
              <w:t>/module-a/edit?id=1</w:t>
            </w:r>
          </w:p>
        </w:tc>
        <w:tc>
          <w:tcPr>
            <w:tcW w:w="3024" w:type="dxa"/>
            <w:vAlign w:val="center"/>
          </w:tcPr>
          <w:p w14:paraId="4C50927A" w14:textId="77777777" w:rsidR="00621DAC" w:rsidRDefault="00000000">
            <w:pPr>
              <w:spacing w:after="0"/>
            </w:pPr>
            <w:r>
              <w:rPr>
                <w:sz w:val="17"/>
              </w:rPr>
              <w:t>ModuleAController@edit</w:t>
            </w:r>
          </w:p>
        </w:tc>
        <w:tc>
          <w:tcPr>
            <w:tcW w:w="4608" w:type="dxa"/>
            <w:vAlign w:val="center"/>
          </w:tcPr>
          <w:p w14:paraId="4A102856" w14:textId="77777777" w:rsidR="00621DAC" w:rsidRDefault="00000000">
            <w:pPr>
              <w:spacing w:after="0"/>
            </w:pPr>
            <w:r>
              <w:rPr>
                <w:sz w:val="17"/>
              </w:rPr>
              <w:t>Form sửa có dữ liệu cũ</w:t>
            </w:r>
          </w:p>
        </w:tc>
      </w:tr>
      <w:tr w:rsidR="00621DAC" w14:paraId="23736060" w14:textId="77777777">
        <w:trPr>
          <w:cantSplit/>
          <w:jc w:val="center"/>
        </w:trPr>
        <w:tc>
          <w:tcPr>
            <w:tcW w:w="1224" w:type="dxa"/>
            <w:vAlign w:val="center"/>
          </w:tcPr>
          <w:p w14:paraId="34B165A4" w14:textId="77777777" w:rsidR="00621DAC" w:rsidRDefault="00000000">
            <w:pPr>
              <w:spacing w:after="0"/>
            </w:pPr>
            <w:r>
              <w:rPr>
                <w:sz w:val="17"/>
              </w:rPr>
              <w:t>POST</w:t>
            </w:r>
          </w:p>
        </w:tc>
        <w:tc>
          <w:tcPr>
            <w:tcW w:w="2376" w:type="dxa"/>
            <w:vAlign w:val="center"/>
          </w:tcPr>
          <w:p w14:paraId="14952610" w14:textId="77777777" w:rsidR="00621DAC" w:rsidRDefault="00000000">
            <w:pPr>
              <w:spacing w:after="0"/>
            </w:pPr>
            <w:r>
              <w:rPr>
                <w:sz w:val="17"/>
              </w:rPr>
              <w:t>/module-a/update</w:t>
            </w:r>
          </w:p>
        </w:tc>
        <w:tc>
          <w:tcPr>
            <w:tcW w:w="3024" w:type="dxa"/>
            <w:vAlign w:val="center"/>
          </w:tcPr>
          <w:p w14:paraId="38E1F35A" w14:textId="77777777" w:rsidR="00621DAC" w:rsidRDefault="00000000">
            <w:pPr>
              <w:spacing w:after="0"/>
            </w:pPr>
            <w:r>
              <w:rPr>
                <w:sz w:val="17"/>
              </w:rPr>
              <w:t>ModuleAController@update</w:t>
            </w:r>
          </w:p>
        </w:tc>
        <w:tc>
          <w:tcPr>
            <w:tcW w:w="4608" w:type="dxa"/>
            <w:vAlign w:val="center"/>
          </w:tcPr>
          <w:p w14:paraId="4F419EBC" w14:textId="77777777" w:rsidR="00621DAC" w:rsidRDefault="00000000">
            <w:pPr>
              <w:spacing w:after="0"/>
            </w:pPr>
            <w:r>
              <w:rPr>
                <w:sz w:val="17"/>
              </w:rPr>
              <w:t>Validate + UPDATE + redirect/form lỗi</w:t>
            </w:r>
          </w:p>
        </w:tc>
      </w:tr>
      <w:tr w:rsidR="00621DAC" w14:paraId="6EB3BD18" w14:textId="77777777">
        <w:trPr>
          <w:cantSplit/>
          <w:jc w:val="center"/>
        </w:trPr>
        <w:tc>
          <w:tcPr>
            <w:tcW w:w="1224" w:type="dxa"/>
            <w:vAlign w:val="center"/>
          </w:tcPr>
          <w:p w14:paraId="1C4500B1" w14:textId="77777777" w:rsidR="00621DAC" w:rsidRDefault="00000000">
            <w:pPr>
              <w:spacing w:after="0"/>
            </w:pPr>
            <w:r>
              <w:rPr>
                <w:sz w:val="17"/>
              </w:rPr>
              <w:t>POST</w:t>
            </w:r>
          </w:p>
        </w:tc>
        <w:tc>
          <w:tcPr>
            <w:tcW w:w="2376" w:type="dxa"/>
            <w:vAlign w:val="center"/>
          </w:tcPr>
          <w:p w14:paraId="1E385A86" w14:textId="77777777" w:rsidR="00621DAC" w:rsidRDefault="00000000">
            <w:pPr>
              <w:spacing w:after="0"/>
            </w:pPr>
            <w:r>
              <w:rPr>
                <w:sz w:val="17"/>
              </w:rPr>
              <w:t>/module-a/delete</w:t>
            </w:r>
          </w:p>
        </w:tc>
        <w:tc>
          <w:tcPr>
            <w:tcW w:w="3024" w:type="dxa"/>
            <w:vAlign w:val="center"/>
          </w:tcPr>
          <w:p w14:paraId="72F58072" w14:textId="77777777" w:rsidR="00621DAC" w:rsidRDefault="00000000">
            <w:pPr>
              <w:spacing w:after="0"/>
            </w:pPr>
            <w:r>
              <w:rPr>
                <w:sz w:val="17"/>
              </w:rPr>
              <w:t>ModuleAController@delete</w:t>
            </w:r>
          </w:p>
        </w:tc>
        <w:tc>
          <w:tcPr>
            <w:tcW w:w="4608" w:type="dxa"/>
            <w:vAlign w:val="center"/>
          </w:tcPr>
          <w:p w14:paraId="4F4D9757" w14:textId="77777777" w:rsidR="00621DAC" w:rsidRDefault="00000000">
            <w:pPr>
              <w:spacing w:after="0"/>
            </w:pPr>
            <w:r>
              <w:rPr>
                <w:sz w:val="17"/>
              </w:rPr>
              <w:t>Delete bằng POST + redirect</w:t>
            </w:r>
          </w:p>
        </w:tc>
      </w:tr>
      <w:tr w:rsidR="00621DAC" w14:paraId="27A38461" w14:textId="77777777">
        <w:trPr>
          <w:cantSplit/>
          <w:jc w:val="center"/>
        </w:trPr>
        <w:tc>
          <w:tcPr>
            <w:tcW w:w="1224" w:type="dxa"/>
            <w:vAlign w:val="center"/>
          </w:tcPr>
          <w:p w14:paraId="006A2F6B" w14:textId="77777777" w:rsidR="00621DAC" w:rsidRDefault="00000000">
            <w:pPr>
              <w:spacing w:after="0"/>
            </w:pPr>
            <w:r>
              <w:rPr>
                <w:sz w:val="17"/>
              </w:rPr>
              <w:t>GET</w:t>
            </w:r>
          </w:p>
        </w:tc>
        <w:tc>
          <w:tcPr>
            <w:tcW w:w="2376" w:type="dxa"/>
            <w:vAlign w:val="center"/>
          </w:tcPr>
          <w:p w14:paraId="04A9CC5B" w14:textId="77777777" w:rsidR="00621DAC" w:rsidRDefault="00000000">
            <w:pPr>
              <w:spacing w:after="0"/>
            </w:pPr>
            <w:r>
              <w:rPr>
                <w:sz w:val="17"/>
              </w:rPr>
              <w:t>/module-b</w:t>
            </w:r>
          </w:p>
        </w:tc>
        <w:tc>
          <w:tcPr>
            <w:tcW w:w="3024" w:type="dxa"/>
            <w:vAlign w:val="center"/>
          </w:tcPr>
          <w:p w14:paraId="0111602F" w14:textId="77777777" w:rsidR="00621DAC" w:rsidRDefault="00000000">
            <w:pPr>
              <w:spacing w:after="0"/>
            </w:pPr>
            <w:r>
              <w:rPr>
                <w:sz w:val="17"/>
              </w:rPr>
              <w:t>ModuleBController@index</w:t>
            </w:r>
          </w:p>
        </w:tc>
        <w:tc>
          <w:tcPr>
            <w:tcW w:w="4608" w:type="dxa"/>
            <w:vAlign w:val="center"/>
          </w:tcPr>
          <w:p w14:paraId="12A38EA1" w14:textId="77777777" w:rsidR="00621DAC" w:rsidRDefault="00000000">
            <w:pPr>
              <w:spacing w:after="0"/>
            </w:pPr>
            <w:r>
              <w:rPr>
                <w:sz w:val="17"/>
              </w:rPr>
              <w:t>List + search + pagination + sort</w:t>
            </w:r>
          </w:p>
        </w:tc>
      </w:tr>
      <w:tr w:rsidR="00621DAC" w14:paraId="7898B655" w14:textId="77777777">
        <w:trPr>
          <w:cantSplit/>
          <w:jc w:val="center"/>
        </w:trPr>
        <w:tc>
          <w:tcPr>
            <w:tcW w:w="1224" w:type="dxa"/>
            <w:vAlign w:val="center"/>
          </w:tcPr>
          <w:p w14:paraId="471A4851" w14:textId="77777777" w:rsidR="00621DAC" w:rsidRDefault="00000000">
            <w:pPr>
              <w:spacing w:after="0"/>
            </w:pPr>
            <w:r>
              <w:rPr>
                <w:sz w:val="17"/>
              </w:rPr>
              <w:t>GET</w:t>
            </w:r>
          </w:p>
        </w:tc>
        <w:tc>
          <w:tcPr>
            <w:tcW w:w="2376" w:type="dxa"/>
            <w:vAlign w:val="center"/>
          </w:tcPr>
          <w:p w14:paraId="5655256A" w14:textId="77777777" w:rsidR="00621DAC" w:rsidRDefault="00000000">
            <w:pPr>
              <w:spacing w:after="0"/>
            </w:pPr>
            <w:r>
              <w:rPr>
                <w:sz w:val="17"/>
              </w:rPr>
              <w:t>/module-b/create</w:t>
            </w:r>
          </w:p>
        </w:tc>
        <w:tc>
          <w:tcPr>
            <w:tcW w:w="3024" w:type="dxa"/>
            <w:vAlign w:val="center"/>
          </w:tcPr>
          <w:p w14:paraId="1B89331E" w14:textId="77777777" w:rsidR="00621DAC" w:rsidRDefault="00000000">
            <w:pPr>
              <w:spacing w:after="0"/>
            </w:pPr>
            <w:r>
              <w:rPr>
                <w:sz w:val="17"/>
              </w:rPr>
              <w:t>ModuleBController@create</w:t>
            </w:r>
          </w:p>
        </w:tc>
        <w:tc>
          <w:tcPr>
            <w:tcW w:w="4608" w:type="dxa"/>
            <w:vAlign w:val="center"/>
          </w:tcPr>
          <w:p w14:paraId="797AD70B" w14:textId="77777777" w:rsidR="00621DAC" w:rsidRDefault="00000000">
            <w:pPr>
              <w:spacing w:after="0"/>
            </w:pPr>
            <w:r>
              <w:rPr>
                <w:sz w:val="17"/>
              </w:rPr>
              <w:t>Form tạo mới</w:t>
            </w:r>
          </w:p>
        </w:tc>
      </w:tr>
      <w:tr w:rsidR="00621DAC" w14:paraId="75B2AFFC" w14:textId="77777777">
        <w:trPr>
          <w:cantSplit/>
          <w:jc w:val="center"/>
        </w:trPr>
        <w:tc>
          <w:tcPr>
            <w:tcW w:w="1224" w:type="dxa"/>
            <w:vAlign w:val="center"/>
          </w:tcPr>
          <w:p w14:paraId="1597C5F4" w14:textId="77777777" w:rsidR="00621DAC" w:rsidRDefault="00000000">
            <w:pPr>
              <w:spacing w:after="0"/>
            </w:pPr>
            <w:r>
              <w:rPr>
                <w:sz w:val="17"/>
              </w:rPr>
              <w:t>POST</w:t>
            </w:r>
          </w:p>
        </w:tc>
        <w:tc>
          <w:tcPr>
            <w:tcW w:w="2376" w:type="dxa"/>
            <w:vAlign w:val="center"/>
          </w:tcPr>
          <w:p w14:paraId="7A91EAD8" w14:textId="77777777" w:rsidR="00621DAC" w:rsidRDefault="00000000">
            <w:pPr>
              <w:spacing w:after="0"/>
            </w:pPr>
            <w:r>
              <w:rPr>
                <w:sz w:val="17"/>
              </w:rPr>
              <w:t>/module-b/store</w:t>
            </w:r>
          </w:p>
        </w:tc>
        <w:tc>
          <w:tcPr>
            <w:tcW w:w="3024" w:type="dxa"/>
            <w:vAlign w:val="center"/>
          </w:tcPr>
          <w:p w14:paraId="4AEB4C11" w14:textId="77777777" w:rsidR="00621DAC" w:rsidRDefault="00000000">
            <w:pPr>
              <w:spacing w:after="0"/>
            </w:pPr>
            <w:r>
              <w:rPr>
                <w:sz w:val="17"/>
              </w:rPr>
              <w:t>ModuleBController@store</w:t>
            </w:r>
          </w:p>
        </w:tc>
        <w:tc>
          <w:tcPr>
            <w:tcW w:w="4608" w:type="dxa"/>
            <w:vAlign w:val="center"/>
          </w:tcPr>
          <w:p w14:paraId="3FD1FBB9" w14:textId="77777777" w:rsidR="00621DAC" w:rsidRDefault="00000000">
            <w:pPr>
              <w:spacing w:after="0"/>
            </w:pPr>
            <w:r>
              <w:rPr>
                <w:sz w:val="17"/>
              </w:rPr>
              <w:t>Validate + Repository INSERT + redirect/form lỗi</w:t>
            </w:r>
          </w:p>
        </w:tc>
      </w:tr>
      <w:tr w:rsidR="00621DAC" w14:paraId="6589BDDD" w14:textId="77777777">
        <w:trPr>
          <w:cantSplit/>
          <w:jc w:val="center"/>
        </w:trPr>
        <w:tc>
          <w:tcPr>
            <w:tcW w:w="1224" w:type="dxa"/>
            <w:vAlign w:val="center"/>
          </w:tcPr>
          <w:p w14:paraId="63165732" w14:textId="77777777" w:rsidR="00621DAC" w:rsidRDefault="00000000">
            <w:pPr>
              <w:spacing w:after="0"/>
            </w:pPr>
            <w:r>
              <w:rPr>
                <w:sz w:val="17"/>
              </w:rPr>
              <w:lastRenderedPageBreak/>
              <w:t>GET</w:t>
            </w:r>
          </w:p>
        </w:tc>
        <w:tc>
          <w:tcPr>
            <w:tcW w:w="2376" w:type="dxa"/>
            <w:vAlign w:val="center"/>
          </w:tcPr>
          <w:p w14:paraId="6B1C14B8" w14:textId="77777777" w:rsidR="00621DAC" w:rsidRDefault="00000000">
            <w:pPr>
              <w:spacing w:after="0"/>
            </w:pPr>
            <w:r>
              <w:rPr>
                <w:sz w:val="17"/>
              </w:rPr>
              <w:t>/module-b/edit?id=1</w:t>
            </w:r>
          </w:p>
        </w:tc>
        <w:tc>
          <w:tcPr>
            <w:tcW w:w="3024" w:type="dxa"/>
            <w:vAlign w:val="center"/>
          </w:tcPr>
          <w:p w14:paraId="2F53C4D7" w14:textId="77777777" w:rsidR="00621DAC" w:rsidRDefault="00000000">
            <w:pPr>
              <w:spacing w:after="0"/>
            </w:pPr>
            <w:r>
              <w:rPr>
                <w:sz w:val="17"/>
              </w:rPr>
              <w:t>ModuleBController@edit</w:t>
            </w:r>
          </w:p>
        </w:tc>
        <w:tc>
          <w:tcPr>
            <w:tcW w:w="4608" w:type="dxa"/>
            <w:vAlign w:val="center"/>
          </w:tcPr>
          <w:p w14:paraId="3BB33875" w14:textId="77777777" w:rsidR="00621DAC" w:rsidRDefault="00000000">
            <w:pPr>
              <w:spacing w:after="0"/>
            </w:pPr>
            <w:r>
              <w:rPr>
                <w:sz w:val="17"/>
              </w:rPr>
              <w:t>Form sửa có dữ liệu cũ</w:t>
            </w:r>
          </w:p>
        </w:tc>
      </w:tr>
      <w:tr w:rsidR="00621DAC" w14:paraId="4D4C6113" w14:textId="77777777">
        <w:trPr>
          <w:cantSplit/>
          <w:jc w:val="center"/>
        </w:trPr>
        <w:tc>
          <w:tcPr>
            <w:tcW w:w="1224" w:type="dxa"/>
            <w:vAlign w:val="center"/>
          </w:tcPr>
          <w:p w14:paraId="7045AD8F" w14:textId="77777777" w:rsidR="00621DAC" w:rsidRDefault="00000000">
            <w:pPr>
              <w:spacing w:after="0"/>
            </w:pPr>
            <w:r>
              <w:rPr>
                <w:sz w:val="17"/>
              </w:rPr>
              <w:t>POST</w:t>
            </w:r>
          </w:p>
        </w:tc>
        <w:tc>
          <w:tcPr>
            <w:tcW w:w="2376" w:type="dxa"/>
            <w:vAlign w:val="center"/>
          </w:tcPr>
          <w:p w14:paraId="3C2044D4" w14:textId="77777777" w:rsidR="00621DAC" w:rsidRDefault="00000000">
            <w:pPr>
              <w:spacing w:after="0"/>
            </w:pPr>
            <w:r>
              <w:rPr>
                <w:sz w:val="17"/>
              </w:rPr>
              <w:t>/module-b/update</w:t>
            </w:r>
          </w:p>
        </w:tc>
        <w:tc>
          <w:tcPr>
            <w:tcW w:w="3024" w:type="dxa"/>
            <w:vAlign w:val="center"/>
          </w:tcPr>
          <w:p w14:paraId="3CFD58D9" w14:textId="77777777" w:rsidR="00621DAC" w:rsidRDefault="00000000">
            <w:pPr>
              <w:spacing w:after="0"/>
            </w:pPr>
            <w:r>
              <w:rPr>
                <w:sz w:val="17"/>
              </w:rPr>
              <w:t>ModuleBController@update</w:t>
            </w:r>
          </w:p>
        </w:tc>
        <w:tc>
          <w:tcPr>
            <w:tcW w:w="4608" w:type="dxa"/>
            <w:vAlign w:val="center"/>
          </w:tcPr>
          <w:p w14:paraId="5E4662E2" w14:textId="77777777" w:rsidR="00621DAC" w:rsidRDefault="00000000">
            <w:pPr>
              <w:spacing w:after="0"/>
            </w:pPr>
            <w:r>
              <w:rPr>
                <w:sz w:val="17"/>
              </w:rPr>
              <w:t>Validate + UPDATE + redirect/form lỗi</w:t>
            </w:r>
          </w:p>
        </w:tc>
      </w:tr>
      <w:tr w:rsidR="00621DAC" w14:paraId="7CAF9837" w14:textId="77777777">
        <w:trPr>
          <w:cantSplit/>
          <w:jc w:val="center"/>
        </w:trPr>
        <w:tc>
          <w:tcPr>
            <w:tcW w:w="1224" w:type="dxa"/>
            <w:vAlign w:val="center"/>
          </w:tcPr>
          <w:p w14:paraId="0635021A" w14:textId="77777777" w:rsidR="00621DAC" w:rsidRDefault="00000000">
            <w:pPr>
              <w:spacing w:after="0"/>
            </w:pPr>
            <w:r>
              <w:rPr>
                <w:sz w:val="17"/>
              </w:rPr>
              <w:t>POST</w:t>
            </w:r>
          </w:p>
        </w:tc>
        <w:tc>
          <w:tcPr>
            <w:tcW w:w="2376" w:type="dxa"/>
            <w:vAlign w:val="center"/>
          </w:tcPr>
          <w:p w14:paraId="3A9E5E03" w14:textId="77777777" w:rsidR="00621DAC" w:rsidRDefault="00000000">
            <w:pPr>
              <w:spacing w:after="0"/>
            </w:pPr>
            <w:r>
              <w:rPr>
                <w:sz w:val="17"/>
              </w:rPr>
              <w:t>/module-b/delete</w:t>
            </w:r>
          </w:p>
        </w:tc>
        <w:tc>
          <w:tcPr>
            <w:tcW w:w="3024" w:type="dxa"/>
            <w:vAlign w:val="center"/>
          </w:tcPr>
          <w:p w14:paraId="68896644" w14:textId="77777777" w:rsidR="00621DAC" w:rsidRDefault="00000000">
            <w:pPr>
              <w:spacing w:after="0"/>
            </w:pPr>
            <w:r>
              <w:rPr>
                <w:sz w:val="17"/>
              </w:rPr>
              <w:t>ModuleBController@delete</w:t>
            </w:r>
          </w:p>
        </w:tc>
        <w:tc>
          <w:tcPr>
            <w:tcW w:w="4608" w:type="dxa"/>
            <w:vAlign w:val="center"/>
          </w:tcPr>
          <w:p w14:paraId="7A251BFC" w14:textId="77777777" w:rsidR="00621DAC" w:rsidRDefault="00000000">
            <w:pPr>
              <w:spacing w:after="0"/>
            </w:pPr>
            <w:r>
              <w:rPr>
                <w:sz w:val="17"/>
              </w:rPr>
              <w:t>Delete bằng POST + redirect</w:t>
            </w:r>
          </w:p>
        </w:tc>
      </w:tr>
      <w:tr w:rsidR="00621DAC" w14:paraId="50E79F04" w14:textId="77777777">
        <w:trPr>
          <w:cantSplit/>
          <w:jc w:val="center"/>
        </w:trPr>
        <w:tc>
          <w:tcPr>
            <w:tcW w:w="1224" w:type="dxa"/>
            <w:vAlign w:val="center"/>
          </w:tcPr>
          <w:p w14:paraId="776F77FA" w14:textId="77777777" w:rsidR="00621DAC" w:rsidRDefault="00000000">
            <w:pPr>
              <w:spacing w:after="0"/>
            </w:pPr>
            <w:r>
              <w:rPr>
                <w:sz w:val="17"/>
              </w:rPr>
              <w:t>ANY</w:t>
            </w:r>
          </w:p>
        </w:tc>
        <w:tc>
          <w:tcPr>
            <w:tcW w:w="2376" w:type="dxa"/>
            <w:vAlign w:val="center"/>
          </w:tcPr>
          <w:p w14:paraId="0A5AB7B9" w14:textId="77777777" w:rsidR="00621DAC" w:rsidRDefault="00000000">
            <w:pPr>
              <w:spacing w:after="0"/>
            </w:pPr>
            <w:r>
              <w:rPr>
                <w:sz w:val="17"/>
              </w:rPr>
              <w:t>URL không tồn tại</w:t>
            </w:r>
          </w:p>
        </w:tc>
        <w:tc>
          <w:tcPr>
            <w:tcW w:w="3024" w:type="dxa"/>
            <w:vAlign w:val="center"/>
          </w:tcPr>
          <w:p w14:paraId="5546D819" w14:textId="77777777" w:rsidR="00621DAC" w:rsidRDefault="00000000">
            <w:pPr>
              <w:spacing w:after="0"/>
            </w:pPr>
            <w:r>
              <w:rPr>
                <w:sz w:val="17"/>
              </w:rPr>
              <w:t>Router</w:t>
            </w:r>
          </w:p>
        </w:tc>
        <w:tc>
          <w:tcPr>
            <w:tcW w:w="4608" w:type="dxa"/>
            <w:vAlign w:val="center"/>
          </w:tcPr>
          <w:p w14:paraId="19DD1126" w14:textId="77777777" w:rsidR="00621DAC" w:rsidRDefault="00000000">
            <w:pPr>
              <w:spacing w:after="0"/>
            </w:pPr>
            <w:r>
              <w:rPr>
                <w:sz w:val="17"/>
              </w:rPr>
              <w:t>404 Not Found</w:t>
            </w:r>
          </w:p>
        </w:tc>
      </w:tr>
      <w:tr w:rsidR="00621DAC" w14:paraId="1C03AFD5" w14:textId="77777777">
        <w:trPr>
          <w:cantSplit/>
          <w:jc w:val="center"/>
        </w:trPr>
        <w:tc>
          <w:tcPr>
            <w:tcW w:w="1224" w:type="dxa"/>
            <w:vAlign w:val="center"/>
          </w:tcPr>
          <w:p w14:paraId="60CC4FD7" w14:textId="77777777" w:rsidR="00621DAC" w:rsidRDefault="00000000">
            <w:pPr>
              <w:spacing w:after="0"/>
            </w:pPr>
            <w:r>
              <w:rPr>
                <w:sz w:val="17"/>
              </w:rPr>
              <w:t>Sai method</w:t>
            </w:r>
          </w:p>
        </w:tc>
        <w:tc>
          <w:tcPr>
            <w:tcW w:w="2376" w:type="dxa"/>
            <w:vAlign w:val="center"/>
          </w:tcPr>
          <w:p w14:paraId="191FE0D2" w14:textId="77777777" w:rsidR="00621DAC" w:rsidRDefault="00000000">
            <w:pPr>
              <w:spacing w:after="0"/>
            </w:pPr>
            <w:r>
              <w:rPr>
                <w:sz w:val="17"/>
              </w:rPr>
              <w:t>Route có tồn tại</w:t>
            </w:r>
          </w:p>
        </w:tc>
        <w:tc>
          <w:tcPr>
            <w:tcW w:w="3024" w:type="dxa"/>
            <w:vAlign w:val="center"/>
          </w:tcPr>
          <w:p w14:paraId="77009979" w14:textId="77777777" w:rsidR="00621DAC" w:rsidRDefault="00000000">
            <w:pPr>
              <w:spacing w:after="0"/>
            </w:pPr>
            <w:r>
              <w:rPr>
                <w:sz w:val="17"/>
              </w:rPr>
              <w:t>Router</w:t>
            </w:r>
          </w:p>
        </w:tc>
        <w:tc>
          <w:tcPr>
            <w:tcW w:w="4608" w:type="dxa"/>
            <w:vAlign w:val="center"/>
          </w:tcPr>
          <w:p w14:paraId="6D0CB835" w14:textId="77777777" w:rsidR="00621DAC" w:rsidRDefault="00000000">
            <w:pPr>
              <w:spacing w:after="0"/>
            </w:pPr>
            <w:r>
              <w:rPr>
                <w:sz w:val="17"/>
              </w:rPr>
              <w:t>405 Method Not Allowed</w:t>
            </w:r>
          </w:p>
        </w:tc>
      </w:tr>
    </w:tbl>
    <w:p w14:paraId="547D4B7B" w14:textId="77777777" w:rsidR="00621DAC" w:rsidRDefault="00621DAC"/>
    <w:p w14:paraId="65C58400" w14:textId="77777777" w:rsidR="00621DAC" w:rsidRDefault="00000000">
      <w:r>
        <w:t>Ghi chú: module-a/module-b phải được đổi theo bài toán thật. Ví dụ nếu chọn Clinic Appointment App thì có thể là /patients và /appointments. Nếu chọn Course Enrollment App thì có thể là /students và /enrollments.</w:t>
      </w:r>
    </w:p>
    <w:p w14:paraId="6565D76E" w14:textId="77777777" w:rsidR="00621DAC" w:rsidRDefault="00000000">
      <w:pPr>
        <w:pStyle w:val="Heading2"/>
      </w:pPr>
      <w:r>
        <w:t>1.3 Sinh viên phải đổi toàn bộ theo bài toán mới</w:t>
      </w:r>
    </w:p>
    <w:p w14:paraId="0F06723A" w14:textId="77777777" w:rsidR="00621DAC" w:rsidRDefault="00000000">
      <w:pPr>
        <w:pStyle w:val="ListBullet"/>
        <w:spacing w:after="40"/>
      </w:pPr>
      <w:r>
        <w:rPr>
          <w:sz w:val="20"/>
        </w:rPr>
        <w:t>Tên project</w:t>
      </w:r>
    </w:p>
    <w:p w14:paraId="0558D7B1" w14:textId="77777777" w:rsidR="00621DAC" w:rsidRDefault="00000000">
      <w:pPr>
        <w:pStyle w:val="ListBullet"/>
        <w:spacing w:after="40"/>
      </w:pPr>
      <w:r>
        <w:rPr>
          <w:sz w:val="20"/>
        </w:rPr>
        <w:t>Tên database</w:t>
      </w:r>
    </w:p>
    <w:p w14:paraId="3C5752C1" w14:textId="77777777" w:rsidR="00621DAC" w:rsidRDefault="00000000">
      <w:pPr>
        <w:pStyle w:val="ListBullet"/>
        <w:spacing w:after="40"/>
      </w:pPr>
      <w:r>
        <w:rPr>
          <w:sz w:val="20"/>
        </w:rPr>
        <w:t>Tên bảng</w:t>
      </w:r>
    </w:p>
    <w:p w14:paraId="7D0E8B74" w14:textId="77777777" w:rsidR="00621DAC" w:rsidRDefault="00000000">
      <w:pPr>
        <w:pStyle w:val="ListBullet"/>
        <w:spacing w:after="40"/>
      </w:pPr>
      <w:r>
        <w:rPr>
          <w:sz w:val="20"/>
        </w:rPr>
        <w:t>Tên cột</w:t>
      </w:r>
    </w:p>
    <w:p w14:paraId="3208DD13" w14:textId="77777777" w:rsidR="00621DAC" w:rsidRDefault="00000000">
      <w:pPr>
        <w:pStyle w:val="ListBullet"/>
        <w:spacing w:after="40"/>
      </w:pPr>
      <w:r>
        <w:rPr>
          <w:sz w:val="20"/>
        </w:rPr>
        <w:t>Dữ liệu mẫu</w:t>
      </w:r>
    </w:p>
    <w:p w14:paraId="1915E604" w14:textId="77777777" w:rsidR="00621DAC" w:rsidRDefault="00000000">
      <w:pPr>
        <w:pStyle w:val="ListBullet"/>
        <w:spacing w:after="40"/>
      </w:pPr>
      <w:r>
        <w:rPr>
          <w:sz w:val="20"/>
        </w:rPr>
        <w:t>Tên class</w:t>
      </w:r>
    </w:p>
    <w:p w14:paraId="7825DF32" w14:textId="77777777" w:rsidR="00621DAC" w:rsidRDefault="00000000">
      <w:pPr>
        <w:pStyle w:val="ListBullet"/>
        <w:spacing w:after="40"/>
      </w:pPr>
      <w:r>
        <w:rPr>
          <w:sz w:val="20"/>
        </w:rPr>
        <w:t>Tên controller</w:t>
      </w:r>
    </w:p>
    <w:p w14:paraId="5FF086C2" w14:textId="77777777" w:rsidR="00621DAC" w:rsidRDefault="00000000">
      <w:pPr>
        <w:pStyle w:val="ListBullet"/>
        <w:spacing w:after="40"/>
      </w:pPr>
      <w:r>
        <w:rPr>
          <w:sz w:val="20"/>
        </w:rPr>
        <w:t>Tên repository</w:t>
      </w:r>
    </w:p>
    <w:p w14:paraId="296EBB96" w14:textId="77777777" w:rsidR="00621DAC" w:rsidRDefault="00000000">
      <w:pPr>
        <w:pStyle w:val="ListBullet"/>
        <w:spacing w:after="40"/>
      </w:pPr>
      <w:r>
        <w:rPr>
          <w:sz w:val="20"/>
        </w:rPr>
        <w:t>Tên action</w:t>
      </w:r>
    </w:p>
    <w:p w14:paraId="181F2DAE" w14:textId="77777777" w:rsidR="00621DAC" w:rsidRDefault="00000000">
      <w:pPr>
        <w:pStyle w:val="ListBullet"/>
        <w:spacing w:after="40"/>
      </w:pPr>
      <w:r>
        <w:rPr>
          <w:sz w:val="20"/>
        </w:rPr>
        <w:t>Tên route</w:t>
      </w:r>
    </w:p>
    <w:p w14:paraId="7F282AEC" w14:textId="77777777" w:rsidR="00621DAC" w:rsidRDefault="00000000">
      <w:pPr>
        <w:pStyle w:val="ListBullet"/>
        <w:spacing w:after="40"/>
      </w:pPr>
      <w:r>
        <w:rPr>
          <w:sz w:val="20"/>
        </w:rPr>
        <w:t>Tên view</w:t>
      </w:r>
    </w:p>
    <w:p w14:paraId="4303A136" w14:textId="77777777" w:rsidR="00621DAC" w:rsidRDefault="00000000">
      <w:pPr>
        <w:pStyle w:val="ListBullet"/>
        <w:spacing w:after="40"/>
      </w:pPr>
      <w:r>
        <w:rPr>
          <w:sz w:val="20"/>
        </w:rPr>
        <w:t>Nội dung giao diện</w:t>
      </w:r>
    </w:p>
    <w:p w14:paraId="7D4C69A8" w14:textId="77777777" w:rsidR="00621DAC" w:rsidRDefault="00000000">
      <w:pPr>
        <w:pStyle w:val="ListBullet"/>
        <w:spacing w:after="40"/>
      </w:pPr>
      <w:r>
        <w:rPr>
          <w:sz w:val="20"/>
        </w:rPr>
        <w:t>Thông báo lỗi</w:t>
      </w:r>
    </w:p>
    <w:p w14:paraId="777E5873" w14:textId="77777777" w:rsidR="00621DAC" w:rsidRDefault="00000000">
      <w:pPr>
        <w:pStyle w:val="ListBullet"/>
        <w:spacing w:after="40"/>
      </w:pPr>
      <w:r>
        <w:rPr>
          <w:sz w:val="20"/>
        </w:rPr>
        <w:t>Nội dung JSON /health</w:t>
      </w:r>
    </w:p>
    <w:p w14:paraId="45142EBC" w14:textId="77777777" w:rsidR="00621DAC" w:rsidRDefault="00000000">
      <w:pPr>
        <w:pStyle w:val="ListBullet"/>
        <w:spacing w:after="40"/>
      </w:pPr>
      <w:r>
        <w:rPr>
          <w:sz w:val="20"/>
        </w:rPr>
        <w:t>Commit message</w:t>
      </w:r>
    </w:p>
    <w:p w14:paraId="3251BEFC" w14:textId="77777777" w:rsidR="00621DAC" w:rsidRDefault="00000000">
      <w:pPr>
        <w:pStyle w:val="ListBullet"/>
        <w:spacing w:after="40"/>
      </w:pPr>
      <w:r>
        <w:rPr>
          <w:sz w:val="20"/>
        </w:rPr>
        <w:t>Ảnh chụp màn hình minh chứng</w:t>
      </w:r>
    </w:p>
    <w:p w14:paraId="0518977A" w14:textId="77777777" w:rsidR="00621DAC" w:rsidRDefault="00000000">
      <w:pPr>
        <w:pStyle w:val="Heading2"/>
      </w:pPr>
      <w:r>
        <w:t>1.4 Ví dụ chuyển đổi bài toán</w:t>
      </w:r>
    </w:p>
    <w:p w14:paraId="1B77D334" w14:textId="77777777" w:rsidR="00621DAC" w:rsidRDefault="00000000">
      <w:r>
        <w:t>Ví dụ nếu chọn Mini Clinic Appointment DB App, hệ thống có thể quản lý:</w:t>
      </w:r>
    </w:p>
    <w:p w14:paraId="5EEE27FD" w14:textId="77777777" w:rsidR="00621DAC" w:rsidRDefault="00000000">
      <w:pPr>
        <w:pStyle w:val="ListBullet"/>
        <w:spacing w:after="40"/>
      </w:pPr>
      <w:r>
        <w:rPr>
          <w:sz w:val="20"/>
        </w:rPr>
        <w:t>patients: id, name, email, phone, gender, created_at, updated_at; email có thể unique nếu yêu cầu.</w:t>
      </w:r>
    </w:p>
    <w:p w14:paraId="7180F44B" w14:textId="77777777" w:rsidR="00621DAC" w:rsidRDefault="00000000">
      <w:pPr>
        <w:pStyle w:val="ListBullet"/>
        <w:spacing w:after="40"/>
      </w:pPr>
      <w:r>
        <w:rPr>
          <w:sz w:val="20"/>
        </w:rPr>
        <w:t>appointments: id, appointment_code, patient_name, patient_email, appointment_date, status, note; appointment_code unique.</w:t>
      </w:r>
    </w:p>
    <w:p w14:paraId="7B28C3D9" w14:textId="77777777" w:rsidR="00621DAC" w:rsidRDefault="00000000">
      <w:pPr>
        <w:pStyle w:val="ListBullet"/>
        <w:spacing w:after="40"/>
      </w:pPr>
      <w:r>
        <w:rPr>
          <w:sz w:val="20"/>
        </w:rPr>
        <w:t>Route gợi ý: GET /patients, GET /patients/create, POST /patients/store, GET /appointments, GET /appointments/create, POST /appointments/store.</w:t>
      </w:r>
    </w:p>
    <w:p w14:paraId="65EE5D88" w14:textId="77777777" w:rsidR="00621DAC" w:rsidRDefault="00000000">
      <w:pPr>
        <w:pStyle w:val="ListBullet"/>
        <w:spacing w:after="40"/>
      </w:pPr>
      <w:r>
        <w:rPr>
          <w:sz w:val="20"/>
        </w:rPr>
        <w:t>Search gợi ý: patient name/email/phone, appointment code/patient name/email.</w:t>
      </w:r>
    </w:p>
    <w:p w14:paraId="0487146F" w14:textId="77777777" w:rsidR="00621DAC" w:rsidRDefault="00000000">
      <w:pPr>
        <w:pStyle w:val="ListBullet"/>
        <w:spacing w:after="40"/>
      </w:pPr>
      <w:r>
        <w:rPr>
          <w:sz w:val="20"/>
        </w:rPr>
        <w:t>Index gợi ý: email, phone, status + created_at, appointment_date, appointment_code.</w:t>
      </w:r>
    </w:p>
    <w:p w14:paraId="4D279AA0" w14:textId="77777777" w:rsidR="00621DAC" w:rsidRDefault="00000000">
      <w:pPr>
        <w:pStyle w:val="Heading1"/>
      </w:pPr>
      <w:r>
        <w:t>Câu 1A - Các phần nhỏ bắt buộc để kiểm tra sinh viên hiểu bài</w:t>
      </w:r>
    </w:p>
    <w:p w14:paraId="0363BDBA" w14:textId="77777777" w:rsidR="00621DAC" w:rsidRDefault="00000000">
      <w:r>
        <w:t>Sinh viên phải hoàn thành và chụp minh chứng cho từng task nhỏ sau. Đây không phải phần làm thêm; đây là checklist bắt buộc để đảm bảo hiểu các khái niệm của Lab05.</w:t>
      </w:r>
    </w:p>
    <w:tbl>
      <w:tblPr>
        <w:tblStyle w:val="TableGrid"/>
        <w:tblW w:w="0" w:type="auto"/>
        <w:jc w:val="center"/>
        <w:tblLook w:val="04A0" w:firstRow="1" w:lastRow="0" w:firstColumn="1" w:lastColumn="0" w:noHBand="0" w:noVBand="1"/>
      </w:tblPr>
      <w:tblGrid>
        <w:gridCol w:w="769"/>
        <w:gridCol w:w="2071"/>
        <w:gridCol w:w="4340"/>
        <w:gridCol w:w="3260"/>
      </w:tblGrid>
      <w:tr w:rsidR="00621DAC" w14:paraId="6F0CDEF6" w14:textId="77777777">
        <w:trPr>
          <w:cantSplit/>
          <w:jc w:val="center"/>
        </w:trPr>
        <w:tc>
          <w:tcPr>
            <w:tcW w:w="792" w:type="dxa"/>
            <w:shd w:val="clear" w:color="auto" w:fill="1E3A8A"/>
            <w:vAlign w:val="center"/>
          </w:tcPr>
          <w:p w14:paraId="247234A1" w14:textId="77777777" w:rsidR="00621DAC" w:rsidRDefault="00000000">
            <w:pPr>
              <w:spacing w:after="0"/>
            </w:pPr>
            <w:r>
              <w:rPr>
                <w:b/>
                <w:color w:val="FFFFFF"/>
                <w:sz w:val="18"/>
              </w:rPr>
              <w:t>Mã</w:t>
            </w:r>
          </w:p>
        </w:tc>
        <w:tc>
          <w:tcPr>
            <w:tcW w:w="2160" w:type="dxa"/>
            <w:shd w:val="clear" w:color="auto" w:fill="1E3A8A"/>
            <w:vAlign w:val="center"/>
          </w:tcPr>
          <w:p w14:paraId="4C59D6D6" w14:textId="77777777" w:rsidR="00621DAC" w:rsidRDefault="00000000">
            <w:pPr>
              <w:spacing w:after="0"/>
            </w:pPr>
            <w:r>
              <w:rPr>
                <w:b/>
                <w:color w:val="FFFFFF"/>
                <w:sz w:val="18"/>
              </w:rPr>
              <w:t>Task kiểm tra</w:t>
            </w:r>
          </w:p>
        </w:tc>
        <w:tc>
          <w:tcPr>
            <w:tcW w:w="4464" w:type="dxa"/>
            <w:shd w:val="clear" w:color="auto" w:fill="1E3A8A"/>
            <w:vAlign w:val="center"/>
          </w:tcPr>
          <w:p w14:paraId="2D939B1F" w14:textId="77777777" w:rsidR="00621DAC" w:rsidRDefault="00000000">
            <w:pPr>
              <w:spacing w:after="0"/>
            </w:pPr>
            <w:r>
              <w:rPr>
                <w:b/>
                <w:color w:val="FFFFFF"/>
                <w:sz w:val="18"/>
              </w:rPr>
              <w:t>Yêu cầu thực hiện</w:t>
            </w:r>
          </w:p>
        </w:tc>
        <w:tc>
          <w:tcPr>
            <w:tcW w:w="3384" w:type="dxa"/>
            <w:shd w:val="clear" w:color="auto" w:fill="1E3A8A"/>
            <w:vAlign w:val="center"/>
          </w:tcPr>
          <w:p w14:paraId="12B2C3C4" w14:textId="77777777" w:rsidR="00621DAC" w:rsidRDefault="00000000">
            <w:pPr>
              <w:spacing w:after="0"/>
            </w:pPr>
            <w:r>
              <w:rPr>
                <w:b/>
                <w:color w:val="FFFFFF"/>
                <w:sz w:val="18"/>
              </w:rPr>
              <w:t>Minh chứng cần nộp</w:t>
            </w:r>
          </w:p>
        </w:tc>
      </w:tr>
      <w:tr w:rsidR="00621DAC" w14:paraId="3C5D03AD" w14:textId="77777777">
        <w:trPr>
          <w:cantSplit/>
          <w:jc w:val="center"/>
        </w:trPr>
        <w:tc>
          <w:tcPr>
            <w:tcW w:w="792" w:type="dxa"/>
            <w:vAlign w:val="center"/>
          </w:tcPr>
          <w:p w14:paraId="5BD27C60" w14:textId="77777777" w:rsidR="00621DAC" w:rsidRDefault="00000000">
            <w:pPr>
              <w:spacing w:after="0"/>
            </w:pPr>
            <w:r>
              <w:rPr>
                <w:sz w:val="17"/>
              </w:rPr>
              <w:t>T01</w:t>
            </w:r>
          </w:p>
        </w:tc>
        <w:tc>
          <w:tcPr>
            <w:tcW w:w="2160" w:type="dxa"/>
            <w:vAlign w:val="center"/>
          </w:tcPr>
          <w:p w14:paraId="34FA5634" w14:textId="77777777" w:rsidR="00621DAC" w:rsidRDefault="00000000">
            <w:pPr>
              <w:spacing w:after="0"/>
            </w:pPr>
            <w:r>
              <w:rPr>
                <w:sz w:val="17"/>
              </w:rPr>
              <w:t>Kiểm tra môi trường</w:t>
            </w:r>
          </w:p>
        </w:tc>
        <w:tc>
          <w:tcPr>
            <w:tcW w:w="4464" w:type="dxa"/>
            <w:vAlign w:val="center"/>
          </w:tcPr>
          <w:p w14:paraId="02C9CEE1" w14:textId="77777777" w:rsidR="00621DAC" w:rsidRDefault="00000000">
            <w:pPr>
              <w:spacing w:after="0"/>
            </w:pPr>
            <w:r>
              <w:rPr>
                <w:sz w:val="17"/>
              </w:rPr>
              <w:t>Chạy php -v, mysql --version hoặc chứng minh MySQL đang chạy.</w:t>
            </w:r>
          </w:p>
        </w:tc>
        <w:tc>
          <w:tcPr>
            <w:tcW w:w="3384" w:type="dxa"/>
            <w:vAlign w:val="center"/>
          </w:tcPr>
          <w:p w14:paraId="131233E1" w14:textId="77777777" w:rsidR="00621DAC" w:rsidRDefault="00000000">
            <w:pPr>
              <w:spacing w:after="0"/>
            </w:pPr>
            <w:r>
              <w:rPr>
                <w:sz w:val="17"/>
              </w:rPr>
              <w:t>Ảnh terminal hoặc mô tả môi trường.</w:t>
            </w:r>
          </w:p>
        </w:tc>
      </w:tr>
      <w:tr w:rsidR="00621DAC" w14:paraId="719FC167" w14:textId="77777777">
        <w:trPr>
          <w:cantSplit/>
          <w:jc w:val="center"/>
        </w:trPr>
        <w:tc>
          <w:tcPr>
            <w:tcW w:w="792" w:type="dxa"/>
            <w:vAlign w:val="center"/>
          </w:tcPr>
          <w:p w14:paraId="5762D285" w14:textId="77777777" w:rsidR="00621DAC" w:rsidRDefault="00000000">
            <w:pPr>
              <w:spacing w:after="0"/>
            </w:pPr>
            <w:r>
              <w:rPr>
                <w:sz w:val="17"/>
              </w:rPr>
              <w:t>T02</w:t>
            </w:r>
          </w:p>
        </w:tc>
        <w:tc>
          <w:tcPr>
            <w:tcW w:w="2160" w:type="dxa"/>
            <w:vAlign w:val="center"/>
          </w:tcPr>
          <w:p w14:paraId="05332DE2" w14:textId="77777777" w:rsidR="00621DAC" w:rsidRDefault="00000000">
            <w:pPr>
              <w:spacing w:after="0"/>
            </w:pPr>
            <w:r>
              <w:rPr>
                <w:sz w:val="17"/>
              </w:rPr>
              <w:t>Tạo cấu trúc project</w:t>
            </w:r>
          </w:p>
        </w:tc>
        <w:tc>
          <w:tcPr>
            <w:tcW w:w="4464" w:type="dxa"/>
            <w:vAlign w:val="center"/>
          </w:tcPr>
          <w:p w14:paraId="1773EA5B" w14:textId="77777777" w:rsidR="00621DAC" w:rsidRDefault="00000000">
            <w:pPr>
              <w:spacing w:after="0"/>
            </w:pPr>
            <w:r>
              <w:rPr>
                <w:sz w:val="17"/>
              </w:rPr>
              <w:t>Tạo public, config, app/Core, app/Controllers, app/Repositories, app/Views, database, storage/logs.</w:t>
            </w:r>
          </w:p>
        </w:tc>
        <w:tc>
          <w:tcPr>
            <w:tcW w:w="3384" w:type="dxa"/>
            <w:vAlign w:val="center"/>
          </w:tcPr>
          <w:p w14:paraId="54F261D3" w14:textId="77777777" w:rsidR="00621DAC" w:rsidRDefault="00000000">
            <w:pPr>
              <w:spacing w:after="0"/>
            </w:pPr>
            <w:r>
              <w:rPr>
                <w:sz w:val="17"/>
              </w:rPr>
              <w:t>Ảnh VS Code Explorer.</w:t>
            </w:r>
          </w:p>
        </w:tc>
      </w:tr>
      <w:tr w:rsidR="00621DAC" w14:paraId="2BF360FB" w14:textId="77777777">
        <w:trPr>
          <w:cantSplit/>
          <w:jc w:val="center"/>
        </w:trPr>
        <w:tc>
          <w:tcPr>
            <w:tcW w:w="792" w:type="dxa"/>
            <w:vAlign w:val="center"/>
          </w:tcPr>
          <w:p w14:paraId="18CB7FE3" w14:textId="77777777" w:rsidR="00621DAC" w:rsidRDefault="00000000">
            <w:pPr>
              <w:spacing w:after="0"/>
            </w:pPr>
            <w:r>
              <w:rPr>
                <w:sz w:val="17"/>
              </w:rPr>
              <w:t>T03</w:t>
            </w:r>
          </w:p>
        </w:tc>
        <w:tc>
          <w:tcPr>
            <w:tcW w:w="2160" w:type="dxa"/>
            <w:vAlign w:val="center"/>
          </w:tcPr>
          <w:p w14:paraId="51F5D77E" w14:textId="77777777" w:rsidR="00621DAC" w:rsidRDefault="00000000">
            <w:pPr>
              <w:spacing w:after="0"/>
            </w:pPr>
            <w:r>
              <w:rPr>
                <w:sz w:val="17"/>
              </w:rPr>
              <w:t>Tạo database schema</w:t>
            </w:r>
          </w:p>
        </w:tc>
        <w:tc>
          <w:tcPr>
            <w:tcW w:w="4464" w:type="dxa"/>
            <w:vAlign w:val="center"/>
          </w:tcPr>
          <w:p w14:paraId="5F58E72C" w14:textId="77777777" w:rsidR="00621DAC" w:rsidRDefault="00000000">
            <w:pPr>
              <w:spacing w:after="0"/>
            </w:pPr>
            <w:r>
              <w:rPr>
                <w:sz w:val="17"/>
              </w:rPr>
              <w:t>Tạo database riêng và ít nhất 3 bảng, có primary key, unique key, index.</w:t>
            </w:r>
          </w:p>
        </w:tc>
        <w:tc>
          <w:tcPr>
            <w:tcW w:w="3384" w:type="dxa"/>
            <w:vAlign w:val="center"/>
          </w:tcPr>
          <w:p w14:paraId="70A95A20" w14:textId="77777777" w:rsidR="00621DAC" w:rsidRDefault="00000000">
            <w:pPr>
              <w:spacing w:after="0"/>
            </w:pPr>
            <w:r>
              <w:rPr>
                <w:sz w:val="17"/>
              </w:rPr>
              <w:t>Ảnh phpMyAdmin/MySQL Workbench hoặc đoạn SQL schema.</w:t>
            </w:r>
          </w:p>
        </w:tc>
      </w:tr>
      <w:tr w:rsidR="00621DAC" w14:paraId="567C834A" w14:textId="77777777">
        <w:trPr>
          <w:cantSplit/>
          <w:jc w:val="center"/>
        </w:trPr>
        <w:tc>
          <w:tcPr>
            <w:tcW w:w="792" w:type="dxa"/>
            <w:vAlign w:val="center"/>
          </w:tcPr>
          <w:p w14:paraId="32DC517B" w14:textId="77777777" w:rsidR="00621DAC" w:rsidRDefault="00000000">
            <w:pPr>
              <w:spacing w:after="0"/>
            </w:pPr>
            <w:r>
              <w:rPr>
                <w:sz w:val="17"/>
              </w:rPr>
              <w:t>T04</w:t>
            </w:r>
          </w:p>
        </w:tc>
        <w:tc>
          <w:tcPr>
            <w:tcW w:w="2160" w:type="dxa"/>
            <w:vAlign w:val="center"/>
          </w:tcPr>
          <w:p w14:paraId="492E9C6C" w14:textId="77777777" w:rsidR="00621DAC" w:rsidRDefault="00000000">
            <w:pPr>
              <w:spacing w:after="0"/>
            </w:pPr>
            <w:r>
              <w:rPr>
                <w:sz w:val="17"/>
              </w:rPr>
              <w:t>Seed dữ liệu</w:t>
            </w:r>
          </w:p>
        </w:tc>
        <w:tc>
          <w:tcPr>
            <w:tcW w:w="4464" w:type="dxa"/>
            <w:vAlign w:val="center"/>
          </w:tcPr>
          <w:p w14:paraId="1C33B2AE" w14:textId="77777777" w:rsidR="00621DAC" w:rsidRDefault="00000000">
            <w:pPr>
              <w:spacing w:after="0"/>
            </w:pPr>
            <w:r>
              <w:rPr>
                <w:sz w:val="17"/>
              </w:rPr>
              <w:t>Thêm ít nhất 15 bản ghi cho mỗi module chính để test pagination.</w:t>
            </w:r>
          </w:p>
        </w:tc>
        <w:tc>
          <w:tcPr>
            <w:tcW w:w="3384" w:type="dxa"/>
            <w:vAlign w:val="center"/>
          </w:tcPr>
          <w:p w14:paraId="065A6FB7" w14:textId="77777777" w:rsidR="00621DAC" w:rsidRDefault="00000000">
            <w:pPr>
              <w:spacing w:after="0"/>
            </w:pPr>
            <w:r>
              <w:rPr>
                <w:sz w:val="17"/>
              </w:rPr>
              <w:t>Ảnh SELECT COUNT(*) hoặc bảng dữ liệu.</w:t>
            </w:r>
          </w:p>
        </w:tc>
      </w:tr>
      <w:tr w:rsidR="00621DAC" w14:paraId="550BBFB9" w14:textId="77777777">
        <w:trPr>
          <w:cantSplit/>
          <w:jc w:val="center"/>
        </w:trPr>
        <w:tc>
          <w:tcPr>
            <w:tcW w:w="792" w:type="dxa"/>
            <w:vAlign w:val="center"/>
          </w:tcPr>
          <w:p w14:paraId="01C5967D" w14:textId="77777777" w:rsidR="00621DAC" w:rsidRDefault="00000000">
            <w:pPr>
              <w:spacing w:after="0"/>
            </w:pPr>
            <w:r>
              <w:rPr>
                <w:sz w:val="17"/>
              </w:rPr>
              <w:t>T05</w:t>
            </w:r>
          </w:p>
        </w:tc>
        <w:tc>
          <w:tcPr>
            <w:tcW w:w="2160" w:type="dxa"/>
            <w:vAlign w:val="center"/>
          </w:tcPr>
          <w:p w14:paraId="142ADC68" w14:textId="77777777" w:rsidR="00621DAC" w:rsidRDefault="00000000">
            <w:pPr>
              <w:spacing w:after="0"/>
            </w:pPr>
            <w:r>
              <w:rPr>
                <w:sz w:val="17"/>
              </w:rPr>
              <w:t>Kiểm tra PDO config</w:t>
            </w:r>
          </w:p>
        </w:tc>
        <w:tc>
          <w:tcPr>
            <w:tcW w:w="4464" w:type="dxa"/>
            <w:vAlign w:val="center"/>
          </w:tcPr>
          <w:p w14:paraId="4B562E97" w14:textId="77777777" w:rsidR="00621DAC" w:rsidRDefault="00000000">
            <w:pPr>
              <w:spacing w:after="0"/>
            </w:pPr>
            <w:r>
              <w:rPr>
                <w:sz w:val="17"/>
              </w:rPr>
              <w:t>DSN có charset=utf8mb4; options có ERRMODE_EXCEPTION, FETCH_ASSOC, EMULATE_PREPARES=false.</w:t>
            </w:r>
          </w:p>
        </w:tc>
        <w:tc>
          <w:tcPr>
            <w:tcW w:w="3384" w:type="dxa"/>
            <w:vAlign w:val="center"/>
          </w:tcPr>
          <w:p w14:paraId="44463929" w14:textId="77777777" w:rsidR="00621DAC" w:rsidRDefault="00000000">
            <w:pPr>
              <w:spacing w:after="0"/>
            </w:pPr>
            <w:r>
              <w:rPr>
                <w:sz w:val="17"/>
              </w:rPr>
              <w:t>Ảnh code Database.php và giải thích ngắn.</w:t>
            </w:r>
          </w:p>
        </w:tc>
      </w:tr>
      <w:tr w:rsidR="00621DAC" w14:paraId="56E13B15" w14:textId="77777777">
        <w:trPr>
          <w:cantSplit/>
          <w:jc w:val="center"/>
        </w:trPr>
        <w:tc>
          <w:tcPr>
            <w:tcW w:w="792" w:type="dxa"/>
            <w:vAlign w:val="center"/>
          </w:tcPr>
          <w:p w14:paraId="3EC6F047" w14:textId="77777777" w:rsidR="00621DAC" w:rsidRDefault="00000000">
            <w:pPr>
              <w:spacing w:after="0"/>
            </w:pPr>
            <w:r>
              <w:rPr>
                <w:sz w:val="17"/>
              </w:rPr>
              <w:t>T06</w:t>
            </w:r>
          </w:p>
        </w:tc>
        <w:tc>
          <w:tcPr>
            <w:tcW w:w="2160" w:type="dxa"/>
            <w:vAlign w:val="center"/>
          </w:tcPr>
          <w:p w14:paraId="70FCA5FD" w14:textId="77777777" w:rsidR="00621DAC" w:rsidRDefault="00000000">
            <w:pPr>
              <w:spacing w:after="0"/>
            </w:pPr>
            <w:r>
              <w:rPr>
                <w:sz w:val="17"/>
              </w:rPr>
              <w:t>Health check DB</w:t>
            </w:r>
          </w:p>
        </w:tc>
        <w:tc>
          <w:tcPr>
            <w:tcW w:w="4464" w:type="dxa"/>
            <w:vAlign w:val="center"/>
          </w:tcPr>
          <w:p w14:paraId="2778BEB7" w14:textId="77777777" w:rsidR="00621DAC" w:rsidRDefault="00000000">
            <w:pPr>
              <w:spacing w:after="0"/>
            </w:pPr>
            <w:r>
              <w:rPr>
                <w:sz w:val="17"/>
              </w:rPr>
              <w:t>GET /health trả JSON status ok nếu DB kết nối được.</w:t>
            </w:r>
          </w:p>
        </w:tc>
        <w:tc>
          <w:tcPr>
            <w:tcW w:w="3384" w:type="dxa"/>
            <w:vAlign w:val="center"/>
          </w:tcPr>
          <w:p w14:paraId="5E394A38" w14:textId="77777777" w:rsidR="00621DAC" w:rsidRDefault="00000000">
            <w:pPr>
              <w:spacing w:after="0"/>
            </w:pPr>
            <w:r>
              <w:rPr>
                <w:sz w:val="17"/>
              </w:rPr>
              <w:t>Ảnh browser/Postman/curl.</w:t>
            </w:r>
          </w:p>
        </w:tc>
      </w:tr>
      <w:tr w:rsidR="00621DAC" w14:paraId="75C317ED" w14:textId="77777777">
        <w:trPr>
          <w:cantSplit/>
          <w:jc w:val="center"/>
        </w:trPr>
        <w:tc>
          <w:tcPr>
            <w:tcW w:w="792" w:type="dxa"/>
            <w:vAlign w:val="center"/>
          </w:tcPr>
          <w:p w14:paraId="19A46E52" w14:textId="77777777" w:rsidR="00621DAC" w:rsidRDefault="00000000">
            <w:pPr>
              <w:spacing w:after="0"/>
            </w:pPr>
            <w:r>
              <w:rPr>
                <w:sz w:val="17"/>
              </w:rPr>
              <w:lastRenderedPageBreak/>
              <w:t>T07</w:t>
            </w:r>
          </w:p>
        </w:tc>
        <w:tc>
          <w:tcPr>
            <w:tcW w:w="2160" w:type="dxa"/>
            <w:vAlign w:val="center"/>
          </w:tcPr>
          <w:p w14:paraId="54290386" w14:textId="77777777" w:rsidR="00621DAC" w:rsidRDefault="00000000">
            <w:pPr>
              <w:spacing w:after="0"/>
            </w:pPr>
            <w:r>
              <w:rPr>
                <w:sz w:val="17"/>
              </w:rPr>
              <w:t>Repository không nối chuỗi SQL nguy hiểm</w:t>
            </w:r>
          </w:p>
        </w:tc>
        <w:tc>
          <w:tcPr>
            <w:tcW w:w="4464" w:type="dxa"/>
            <w:vAlign w:val="center"/>
          </w:tcPr>
          <w:p w14:paraId="44790D50" w14:textId="77777777" w:rsidR="00621DAC" w:rsidRDefault="00000000">
            <w:pPr>
              <w:spacing w:after="0"/>
            </w:pPr>
            <w:r>
              <w:rPr>
                <w:sz w:val="17"/>
              </w:rPr>
              <w:t>INSERT/SELECT/UPDATE/DELETE dùng prepare() và execute().</w:t>
            </w:r>
          </w:p>
        </w:tc>
        <w:tc>
          <w:tcPr>
            <w:tcW w:w="3384" w:type="dxa"/>
            <w:vAlign w:val="center"/>
          </w:tcPr>
          <w:p w14:paraId="73008389" w14:textId="77777777" w:rsidR="00621DAC" w:rsidRDefault="00000000">
            <w:pPr>
              <w:spacing w:after="0"/>
            </w:pPr>
            <w:r>
              <w:rPr>
                <w:sz w:val="17"/>
              </w:rPr>
              <w:t>Ảnh code Repository.</w:t>
            </w:r>
          </w:p>
        </w:tc>
      </w:tr>
      <w:tr w:rsidR="00621DAC" w14:paraId="685D13F7" w14:textId="77777777">
        <w:trPr>
          <w:cantSplit/>
          <w:jc w:val="center"/>
        </w:trPr>
        <w:tc>
          <w:tcPr>
            <w:tcW w:w="792" w:type="dxa"/>
            <w:vAlign w:val="center"/>
          </w:tcPr>
          <w:p w14:paraId="5879D45C" w14:textId="77777777" w:rsidR="00621DAC" w:rsidRDefault="00000000">
            <w:pPr>
              <w:spacing w:after="0"/>
            </w:pPr>
            <w:r>
              <w:rPr>
                <w:sz w:val="17"/>
              </w:rPr>
              <w:t>T08</w:t>
            </w:r>
          </w:p>
        </w:tc>
        <w:tc>
          <w:tcPr>
            <w:tcW w:w="2160" w:type="dxa"/>
            <w:vAlign w:val="center"/>
          </w:tcPr>
          <w:p w14:paraId="54D4B19A" w14:textId="77777777" w:rsidR="00621DAC" w:rsidRDefault="00000000">
            <w:pPr>
              <w:spacing w:after="0"/>
            </w:pPr>
            <w:r>
              <w:rPr>
                <w:sz w:val="17"/>
              </w:rPr>
              <w:t>ORDER BY an toàn</w:t>
            </w:r>
          </w:p>
        </w:tc>
        <w:tc>
          <w:tcPr>
            <w:tcW w:w="4464" w:type="dxa"/>
            <w:vAlign w:val="center"/>
          </w:tcPr>
          <w:p w14:paraId="7EAE3529" w14:textId="77777777" w:rsidR="00621DAC" w:rsidRDefault="00000000">
            <w:pPr>
              <w:spacing w:after="0"/>
            </w:pPr>
            <w:r>
              <w:rPr>
                <w:sz w:val="17"/>
              </w:rPr>
              <w:t>Sort và direction phải qua whitelist, không lấy thẳng từ $_GET.</w:t>
            </w:r>
          </w:p>
        </w:tc>
        <w:tc>
          <w:tcPr>
            <w:tcW w:w="3384" w:type="dxa"/>
            <w:vAlign w:val="center"/>
          </w:tcPr>
          <w:p w14:paraId="7C3A6C63" w14:textId="77777777" w:rsidR="00621DAC" w:rsidRDefault="00000000">
            <w:pPr>
              <w:spacing w:after="0"/>
            </w:pPr>
            <w:r>
              <w:rPr>
                <w:sz w:val="17"/>
              </w:rPr>
              <w:t>Ảnh code whitelist.</w:t>
            </w:r>
          </w:p>
        </w:tc>
      </w:tr>
      <w:tr w:rsidR="00621DAC" w14:paraId="694E77EF" w14:textId="77777777">
        <w:trPr>
          <w:cantSplit/>
          <w:jc w:val="center"/>
        </w:trPr>
        <w:tc>
          <w:tcPr>
            <w:tcW w:w="792" w:type="dxa"/>
            <w:vAlign w:val="center"/>
          </w:tcPr>
          <w:p w14:paraId="55D3CA43" w14:textId="77777777" w:rsidR="00621DAC" w:rsidRDefault="00000000">
            <w:pPr>
              <w:spacing w:after="0"/>
            </w:pPr>
            <w:r>
              <w:rPr>
                <w:sz w:val="17"/>
              </w:rPr>
              <w:t>T09</w:t>
            </w:r>
          </w:p>
        </w:tc>
        <w:tc>
          <w:tcPr>
            <w:tcW w:w="2160" w:type="dxa"/>
            <w:vAlign w:val="center"/>
          </w:tcPr>
          <w:p w14:paraId="39035CE2" w14:textId="77777777" w:rsidR="00621DAC" w:rsidRDefault="00000000">
            <w:pPr>
              <w:spacing w:after="0"/>
            </w:pPr>
            <w:r>
              <w:rPr>
                <w:sz w:val="17"/>
              </w:rPr>
              <w:t>List module A</w:t>
            </w:r>
          </w:p>
        </w:tc>
        <w:tc>
          <w:tcPr>
            <w:tcW w:w="4464" w:type="dxa"/>
            <w:vAlign w:val="center"/>
          </w:tcPr>
          <w:p w14:paraId="510F1D32" w14:textId="77777777" w:rsidR="00621DAC" w:rsidRDefault="00000000">
            <w:pPr>
              <w:spacing w:after="0"/>
            </w:pPr>
            <w:r>
              <w:rPr>
                <w:sz w:val="17"/>
              </w:rPr>
              <w:t>Hiển thị danh sách, chỉ SELECT cột cần hiển thị, có search/pagination.</w:t>
            </w:r>
          </w:p>
        </w:tc>
        <w:tc>
          <w:tcPr>
            <w:tcW w:w="3384" w:type="dxa"/>
            <w:vAlign w:val="center"/>
          </w:tcPr>
          <w:p w14:paraId="4BDFF1DD" w14:textId="77777777" w:rsidR="00621DAC" w:rsidRDefault="00000000">
            <w:pPr>
              <w:spacing w:after="0"/>
            </w:pPr>
            <w:r>
              <w:rPr>
                <w:sz w:val="17"/>
              </w:rPr>
              <w:t>Ảnh giao diện list.</w:t>
            </w:r>
          </w:p>
        </w:tc>
      </w:tr>
      <w:tr w:rsidR="00621DAC" w14:paraId="5DB52C64" w14:textId="77777777">
        <w:trPr>
          <w:cantSplit/>
          <w:jc w:val="center"/>
        </w:trPr>
        <w:tc>
          <w:tcPr>
            <w:tcW w:w="792" w:type="dxa"/>
            <w:vAlign w:val="center"/>
          </w:tcPr>
          <w:p w14:paraId="025C0510" w14:textId="77777777" w:rsidR="00621DAC" w:rsidRDefault="00000000">
            <w:pPr>
              <w:spacing w:after="0"/>
            </w:pPr>
            <w:r>
              <w:rPr>
                <w:sz w:val="17"/>
              </w:rPr>
              <w:t>T10</w:t>
            </w:r>
          </w:p>
        </w:tc>
        <w:tc>
          <w:tcPr>
            <w:tcW w:w="2160" w:type="dxa"/>
            <w:vAlign w:val="center"/>
          </w:tcPr>
          <w:p w14:paraId="1F3AE63F" w14:textId="77777777" w:rsidR="00621DAC" w:rsidRDefault="00000000">
            <w:pPr>
              <w:spacing w:after="0"/>
            </w:pPr>
            <w:r>
              <w:rPr>
                <w:sz w:val="17"/>
              </w:rPr>
              <w:t>Create module A hợp lệ</w:t>
            </w:r>
          </w:p>
        </w:tc>
        <w:tc>
          <w:tcPr>
            <w:tcW w:w="4464" w:type="dxa"/>
            <w:vAlign w:val="center"/>
          </w:tcPr>
          <w:p w14:paraId="319FB18B" w14:textId="77777777" w:rsidR="00621DAC" w:rsidRDefault="00000000">
            <w:pPr>
              <w:spacing w:after="0"/>
            </w:pPr>
            <w:r>
              <w:rPr>
                <w:sz w:val="17"/>
              </w:rPr>
              <w:t>Submit form hợp lệ, lưu DB, redirect về list và hiện flash success.</w:t>
            </w:r>
          </w:p>
        </w:tc>
        <w:tc>
          <w:tcPr>
            <w:tcW w:w="3384" w:type="dxa"/>
            <w:vAlign w:val="center"/>
          </w:tcPr>
          <w:p w14:paraId="566AE3E2" w14:textId="77777777" w:rsidR="00621DAC" w:rsidRDefault="00000000">
            <w:pPr>
              <w:spacing w:after="0"/>
            </w:pPr>
            <w:r>
              <w:rPr>
                <w:sz w:val="17"/>
              </w:rPr>
              <w:t>Ảnh trước/sau submit.</w:t>
            </w:r>
          </w:p>
        </w:tc>
      </w:tr>
      <w:tr w:rsidR="00621DAC" w14:paraId="27CA834D" w14:textId="77777777">
        <w:trPr>
          <w:cantSplit/>
          <w:jc w:val="center"/>
        </w:trPr>
        <w:tc>
          <w:tcPr>
            <w:tcW w:w="792" w:type="dxa"/>
            <w:vAlign w:val="center"/>
          </w:tcPr>
          <w:p w14:paraId="0A74E9A0" w14:textId="77777777" w:rsidR="00621DAC" w:rsidRDefault="00000000">
            <w:pPr>
              <w:spacing w:after="0"/>
            </w:pPr>
            <w:r>
              <w:rPr>
                <w:sz w:val="17"/>
              </w:rPr>
              <w:t>T11</w:t>
            </w:r>
          </w:p>
        </w:tc>
        <w:tc>
          <w:tcPr>
            <w:tcW w:w="2160" w:type="dxa"/>
            <w:vAlign w:val="center"/>
          </w:tcPr>
          <w:p w14:paraId="423344D0" w14:textId="77777777" w:rsidR="00621DAC" w:rsidRDefault="00000000">
            <w:pPr>
              <w:spacing w:after="0"/>
            </w:pPr>
            <w:r>
              <w:rPr>
                <w:sz w:val="17"/>
              </w:rPr>
              <w:t>Duplicate module A</w:t>
            </w:r>
          </w:p>
        </w:tc>
        <w:tc>
          <w:tcPr>
            <w:tcW w:w="4464" w:type="dxa"/>
            <w:vAlign w:val="center"/>
          </w:tcPr>
          <w:p w14:paraId="43E3C76A" w14:textId="77777777" w:rsidR="00621DAC" w:rsidRDefault="00000000">
            <w:pPr>
              <w:spacing w:after="0"/>
            </w:pPr>
            <w:r>
              <w:rPr>
                <w:sz w:val="17"/>
              </w:rPr>
              <w:t>Tạo dữ liệu trùng unique key, hệ thống báo lỗi thân thiện và giữ dữ liệu cũ.</w:t>
            </w:r>
          </w:p>
        </w:tc>
        <w:tc>
          <w:tcPr>
            <w:tcW w:w="3384" w:type="dxa"/>
            <w:vAlign w:val="center"/>
          </w:tcPr>
          <w:p w14:paraId="1465FDE9" w14:textId="77777777" w:rsidR="00621DAC" w:rsidRDefault="00000000">
            <w:pPr>
              <w:spacing w:after="0"/>
            </w:pPr>
            <w:r>
              <w:rPr>
                <w:sz w:val="17"/>
              </w:rPr>
              <w:t>Ảnh form lỗi.</w:t>
            </w:r>
          </w:p>
        </w:tc>
      </w:tr>
      <w:tr w:rsidR="00621DAC" w14:paraId="38C87C7A" w14:textId="77777777">
        <w:trPr>
          <w:cantSplit/>
          <w:jc w:val="center"/>
        </w:trPr>
        <w:tc>
          <w:tcPr>
            <w:tcW w:w="792" w:type="dxa"/>
            <w:vAlign w:val="center"/>
          </w:tcPr>
          <w:p w14:paraId="1F1BE888" w14:textId="77777777" w:rsidR="00621DAC" w:rsidRDefault="00000000">
            <w:pPr>
              <w:spacing w:after="0"/>
            </w:pPr>
            <w:r>
              <w:rPr>
                <w:sz w:val="17"/>
              </w:rPr>
              <w:t>T12</w:t>
            </w:r>
          </w:p>
        </w:tc>
        <w:tc>
          <w:tcPr>
            <w:tcW w:w="2160" w:type="dxa"/>
            <w:vAlign w:val="center"/>
          </w:tcPr>
          <w:p w14:paraId="0CB46ECB" w14:textId="77777777" w:rsidR="00621DAC" w:rsidRDefault="00000000">
            <w:pPr>
              <w:spacing w:after="0"/>
            </w:pPr>
            <w:r>
              <w:rPr>
                <w:sz w:val="17"/>
              </w:rPr>
              <w:t>Edit/Update module A</w:t>
            </w:r>
          </w:p>
        </w:tc>
        <w:tc>
          <w:tcPr>
            <w:tcW w:w="4464" w:type="dxa"/>
            <w:vAlign w:val="center"/>
          </w:tcPr>
          <w:p w14:paraId="010B1CDE" w14:textId="77777777" w:rsidR="00621DAC" w:rsidRDefault="00000000">
            <w:pPr>
              <w:spacing w:after="0"/>
            </w:pPr>
            <w:r>
              <w:rPr>
                <w:sz w:val="17"/>
              </w:rPr>
              <w:t>Mở form sửa bằng id, cập nhật hợp lệ, redirect về list.</w:t>
            </w:r>
          </w:p>
        </w:tc>
        <w:tc>
          <w:tcPr>
            <w:tcW w:w="3384" w:type="dxa"/>
            <w:vAlign w:val="center"/>
          </w:tcPr>
          <w:p w14:paraId="225F3031" w14:textId="77777777" w:rsidR="00621DAC" w:rsidRDefault="00000000">
            <w:pPr>
              <w:spacing w:after="0"/>
            </w:pPr>
            <w:r>
              <w:rPr>
                <w:sz w:val="17"/>
              </w:rPr>
              <w:t>Ảnh form edit và list sau update.</w:t>
            </w:r>
          </w:p>
        </w:tc>
      </w:tr>
      <w:tr w:rsidR="00621DAC" w14:paraId="2A821D5F" w14:textId="77777777">
        <w:trPr>
          <w:cantSplit/>
          <w:jc w:val="center"/>
        </w:trPr>
        <w:tc>
          <w:tcPr>
            <w:tcW w:w="792" w:type="dxa"/>
            <w:vAlign w:val="center"/>
          </w:tcPr>
          <w:p w14:paraId="7E5C2DE5" w14:textId="77777777" w:rsidR="00621DAC" w:rsidRDefault="00000000">
            <w:pPr>
              <w:spacing w:after="0"/>
            </w:pPr>
            <w:r>
              <w:rPr>
                <w:sz w:val="17"/>
              </w:rPr>
              <w:t>T13</w:t>
            </w:r>
          </w:p>
        </w:tc>
        <w:tc>
          <w:tcPr>
            <w:tcW w:w="2160" w:type="dxa"/>
            <w:vAlign w:val="center"/>
          </w:tcPr>
          <w:p w14:paraId="31599D0F" w14:textId="77777777" w:rsidR="00621DAC" w:rsidRDefault="00000000">
            <w:pPr>
              <w:spacing w:after="0"/>
            </w:pPr>
            <w:r>
              <w:rPr>
                <w:sz w:val="17"/>
              </w:rPr>
              <w:t>Delete module A bằng POST</w:t>
            </w:r>
          </w:p>
        </w:tc>
        <w:tc>
          <w:tcPr>
            <w:tcW w:w="4464" w:type="dxa"/>
            <w:vAlign w:val="center"/>
          </w:tcPr>
          <w:p w14:paraId="55EB0D75" w14:textId="77777777" w:rsidR="00621DAC" w:rsidRDefault="00000000">
            <w:pPr>
              <w:spacing w:after="0"/>
            </w:pPr>
            <w:r>
              <w:rPr>
                <w:sz w:val="17"/>
              </w:rPr>
              <w:t>Xóa bằng form POST, có confirm; không xóa bằng GET link.</w:t>
            </w:r>
          </w:p>
        </w:tc>
        <w:tc>
          <w:tcPr>
            <w:tcW w:w="3384" w:type="dxa"/>
            <w:vAlign w:val="center"/>
          </w:tcPr>
          <w:p w14:paraId="35702682" w14:textId="77777777" w:rsidR="00621DAC" w:rsidRDefault="00000000">
            <w:pPr>
              <w:spacing w:after="0"/>
            </w:pPr>
            <w:r>
              <w:rPr>
                <w:sz w:val="17"/>
              </w:rPr>
              <w:t>Ảnh code view hoặc test.</w:t>
            </w:r>
          </w:p>
        </w:tc>
      </w:tr>
      <w:tr w:rsidR="00621DAC" w14:paraId="71C90ADA" w14:textId="77777777">
        <w:trPr>
          <w:cantSplit/>
          <w:jc w:val="center"/>
        </w:trPr>
        <w:tc>
          <w:tcPr>
            <w:tcW w:w="792" w:type="dxa"/>
            <w:vAlign w:val="center"/>
          </w:tcPr>
          <w:p w14:paraId="5CAD9EAD" w14:textId="77777777" w:rsidR="00621DAC" w:rsidRDefault="00000000">
            <w:pPr>
              <w:spacing w:after="0"/>
            </w:pPr>
            <w:r>
              <w:rPr>
                <w:sz w:val="17"/>
              </w:rPr>
              <w:t>T14</w:t>
            </w:r>
          </w:p>
        </w:tc>
        <w:tc>
          <w:tcPr>
            <w:tcW w:w="2160" w:type="dxa"/>
            <w:vAlign w:val="center"/>
          </w:tcPr>
          <w:p w14:paraId="0BAD3289" w14:textId="77777777" w:rsidR="00621DAC" w:rsidRDefault="00000000">
            <w:pPr>
              <w:spacing w:after="0"/>
            </w:pPr>
            <w:r>
              <w:rPr>
                <w:sz w:val="17"/>
              </w:rPr>
              <w:t>List module B</w:t>
            </w:r>
          </w:p>
        </w:tc>
        <w:tc>
          <w:tcPr>
            <w:tcW w:w="4464" w:type="dxa"/>
            <w:vAlign w:val="center"/>
          </w:tcPr>
          <w:p w14:paraId="0E786386" w14:textId="77777777" w:rsidR="00621DAC" w:rsidRDefault="00000000">
            <w:pPr>
              <w:spacing w:after="0"/>
            </w:pPr>
            <w:r>
              <w:rPr>
                <w:sz w:val="17"/>
              </w:rPr>
              <w:t>Hiển thị danh sách module B có search/pagination/sort.</w:t>
            </w:r>
          </w:p>
        </w:tc>
        <w:tc>
          <w:tcPr>
            <w:tcW w:w="3384" w:type="dxa"/>
            <w:vAlign w:val="center"/>
          </w:tcPr>
          <w:p w14:paraId="3B8ED689" w14:textId="77777777" w:rsidR="00621DAC" w:rsidRDefault="00000000">
            <w:pPr>
              <w:spacing w:after="0"/>
            </w:pPr>
            <w:r>
              <w:rPr>
                <w:sz w:val="17"/>
              </w:rPr>
              <w:t>Ảnh giao diện list.</w:t>
            </w:r>
          </w:p>
        </w:tc>
      </w:tr>
      <w:tr w:rsidR="00621DAC" w14:paraId="2C72B39F" w14:textId="77777777">
        <w:trPr>
          <w:cantSplit/>
          <w:jc w:val="center"/>
        </w:trPr>
        <w:tc>
          <w:tcPr>
            <w:tcW w:w="792" w:type="dxa"/>
            <w:vAlign w:val="center"/>
          </w:tcPr>
          <w:p w14:paraId="48B2392B" w14:textId="77777777" w:rsidR="00621DAC" w:rsidRDefault="00000000">
            <w:pPr>
              <w:spacing w:after="0"/>
            </w:pPr>
            <w:r>
              <w:rPr>
                <w:sz w:val="17"/>
              </w:rPr>
              <w:t>T15</w:t>
            </w:r>
          </w:p>
        </w:tc>
        <w:tc>
          <w:tcPr>
            <w:tcW w:w="2160" w:type="dxa"/>
            <w:vAlign w:val="center"/>
          </w:tcPr>
          <w:p w14:paraId="7847F6B7" w14:textId="77777777" w:rsidR="00621DAC" w:rsidRDefault="00000000">
            <w:pPr>
              <w:spacing w:after="0"/>
            </w:pPr>
            <w:r>
              <w:rPr>
                <w:sz w:val="17"/>
              </w:rPr>
              <w:t>Create + duplicate module B</w:t>
            </w:r>
          </w:p>
        </w:tc>
        <w:tc>
          <w:tcPr>
            <w:tcW w:w="4464" w:type="dxa"/>
            <w:vAlign w:val="center"/>
          </w:tcPr>
          <w:p w14:paraId="7BD0D159" w14:textId="77777777" w:rsidR="00621DAC" w:rsidRDefault="00000000">
            <w:pPr>
              <w:spacing w:after="0"/>
            </w:pPr>
            <w:r>
              <w:rPr>
                <w:sz w:val="17"/>
              </w:rPr>
              <w:t>Tạo mới hợp lệ và test trùng unique key của module B.</w:t>
            </w:r>
          </w:p>
        </w:tc>
        <w:tc>
          <w:tcPr>
            <w:tcW w:w="3384" w:type="dxa"/>
            <w:vAlign w:val="center"/>
          </w:tcPr>
          <w:p w14:paraId="14FC41BD" w14:textId="77777777" w:rsidR="00621DAC" w:rsidRDefault="00000000">
            <w:pPr>
              <w:spacing w:after="0"/>
            </w:pPr>
            <w:r>
              <w:rPr>
                <w:sz w:val="17"/>
              </w:rPr>
              <w:t>Ảnh success và lỗi duplicate.</w:t>
            </w:r>
          </w:p>
        </w:tc>
      </w:tr>
      <w:tr w:rsidR="00621DAC" w14:paraId="2FF62FD3" w14:textId="77777777">
        <w:trPr>
          <w:cantSplit/>
          <w:jc w:val="center"/>
        </w:trPr>
        <w:tc>
          <w:tcPr>
            <w:tcW w:w="792" w:type="dxa"/>
            <w:vAlign w:val="center"/>
          </w:tcPr>
          <w:p w14:paraId="4761AAEF" w14:textId="77777777" w:rsidR="00621DAC" w:rsidRDefault="00000000">
            <w:pPr>
              <w:spacing w:after="0"/>
            </w:pPr>
            <w:r>
              <w:rPr>
                <w:sz w:val="17"/>
              </w:rPr>
              <w:t>T16</w:t>
            </w:r>
          </w:p>
        </w:tc>
        <w:tc>
          <w:tcPr>
            <w:tcW w:w="2160" w:type="dxa"/>
            <w:vAlign w:val="center"/>
          </w:tcPr>
          <w:p w14:paraId="08E77A4E" w14:textId="77777777" w:rsidR="00621DAC" w:rsidRDefault="00000000">
            <w:pPr>
              <w:spacing w:after="0"/>
            </w:pPr>
            <w:r>
              <w:rPr>
                <w:sz w:val="17"/>
              </w:rPr>
              <w:t>Page âm hoặc page quá lớn</w:t>
            </w:r>
          </w:p>
        </w:tc>
        <w:tc>
          <w:tcPr>
            <w:tcW w:w="4464" w:type="dxa"/>
            <w:vAlign w:val="center"/>
          </w:tcPr>
          <w:p w14:paraId="334BAFE5" w14:textId="77777777" w:rsidR="00621DAC" w:rsidRDefault="00000000">
            <w:pPr>
              <w:spacing w:after="0"/>
            </w:pPr>
            <w:r>
              <w:rPr>
                <w:sz w:val="17"/>
              </w:rPr>
              <w:t>URL page=-5 hoặc page lớn phải được xử lý về giới hạn hợp lệ.</w:t>
            </w:r>
          </w:p>
        </w:tc>
        <w:tc>
          <w:tcPr>
            <w:tcW w:w="3384" w:type="dxa"/>
            <w:vAlign w:val="center"/>
          </w:tcPr>
          <w:p w14:paraId="79A7A873" w14:textId="77777777" w:rsidR="00621DAC" w:rsidRDefault="00000000">
            <w:pPr>
              <w:spacing w:after="0"/>
            </w:pPr>
            <w:r>
              <w:rPr>
                <w:sz w:val="17"/>
              </w:rPr>
              <w:t>Ảnh URL và kết quả.</w:t>
            </w:r>
          </w:p>
        </w:tc>
      </w:tr>
      <w:tr w:rsidR="00621DAC" w14:paraId="7A6AEA8A" w14:textId="77777777">
        <w:trPr>
          <w:cantSplit/>
          <w:jc w:val="center"/>
        </w:trPr>
        <w:tc>
          <w:tcPr>
            <w:tcW w:w="792" w:type="dxa"/>
            <w:vAlign w:val="center"/>
          </w:tcPr>
          <w:p w14:paraId="129588A6" w14:textId="77777777" w:rsidR="00621DAC" w:rsidRDefault="00000000">
            <w:pPr>
              <w:spacing w:after="0"/>
            </w:pPr>
            <w:r>
              <w:rPr>
                <w:sz w:val="17"/>
              </w:rPr>
              <w:t>T17</w:t>
            </w:r>
          </w:p>
        </w:tc>
        <w:tc>
          <w:tcPr>
            <w:tcW w:w="2160" w:type="dxa"/>
            <w:vAlign w:val="center"/>
          </w:tcPr>
          <w:p w14:paraId="0DA7F75D" w14:textId="77777777" w:rsidR="00621DAC" w:rsidRDefault="00000000">
            <w:pPr>
              <w:spacing w:after="0"/>
            </w:pPr>
            <w:r>
              <w:rPr>
                <w:sz w:val="17"/>
              </w:rPr>
              <w:t>Sort nguy hiểm</w:t>
            </w:r>
          </w:p>
        </w:tc>
        <w:tc>
          <w:tcPr>
            <w:tcW w:w="4464" w:type="dxa"/>
            <w:vAlign w:val="center"/>
          </w:tcPr>
          <w:p w14:paraId="7FC960F4" w14:textId="77777777" w:rsidR="00621DAC" w:rsidRDefault="00000000">
            <w:pPr>
              <w:spacing w:after="0"/>
            </w:pPr>
            <w:r>
              <w:rPr>
                <w:sz w:val="17"/>
              </w:rPr>
              <w:t>Thử sort=id DESC; DROP TABLE..., hệ thống không bị lỗi và dùng sort mặc định.</w:t>
            </w:r>
          </w:p>
        </w:tc>
        <w:tc>
          <w:tcPr>
            <w:tcW w:w="3384" w:type="dxa"/>
            <w:vAlign w:val="center"/>
          </w:tcPr>
          <w:p w14:paraId="6B997D5B" w14:textId="77777777" w:rsidR="00621DAC" w:rsidRDefault="00000000">
            <w:pPr>
              <w:spacing w:after="0"/>
            </w:pPr>
            <w:r>
              <w:rPr>
                <w:sz w:val="17"/>
              </w:rPr>
              <w:t>Ảnh URL hoặc mô tả test.</w:t>
            </w:r>
          </w:p>
        </w:tc>
      </w:tr>
      <w:tr w:rsidR="00621DAC" w14:paraId="5C737898" w14:textId="77777777">
        <w:trPr>
          <w:cantSplit/>
          <w:jc w:val="center"/>
        </w:trPr>
        <w:tc>
          <w:tcPr>
            <w:tcW w:w="792" w:type="dxa"/>
            <w:vAlign w:val="center"/>
          </w:tcPr>
          <w:p w14:paraId="72B4B248" w14:textId="77777777" w:rsidR="00621DAC" w:rsidRDefault="00000000">
            <w:pPr>
              <w:spacing w:after="0"/>
            </w:pPr>
            <w:r>
              <w:rPr>
                <w:sz w:val="17"/>
              </w:rPr>
              <w:t>T18</w:t>
            </w:r>
          </w:p>
        </w:tc>
        <w:tc>
          <w:tcPr>
            <w:tcW w:w="2160" w:type="dxa"/>
            <w:vAlign w:val="center"/>
          </w:tcPr>
          <w:p w14:paraId="192861A1" w14:textId="77777777" w:rsidR="00621DAC" w:rsidRDefault="00000000">
            <w:pPr>
              <w:spacing w:after="0"/>
            </w:pPr>
            <w:r>
              <w:rPr>
                <w:sz w:val="17"/>
              </w:rPr>
              <w:t>Safe DB error</w:t>
            </w:r>
          </w:p>
        </w:tc>
        <w:tc>
          <w:tcPr>
            <w:tcW w:w="4464" w:type="dxa"/>
            <w:vAlign w:val="center"/>
          </w:tcPr>
          <w:p w14:paraId="3D361F80" w14:textId="77777777" w:rsidR="00621DAC" w:rsidRDefault="00000000">
            <w:pPr>
              <w:spacing w:after="0"/>
            </w:pPr>
            <w:r>
              <w:rPr>
                <w:sz w:val="17"/>
              </w:rPr>
              <w:t>Tạm sửa sai password DB; production/debug false không hiện SQLSTATE cho user.</w:t>
            </w:r>
          </w:p>
        </w:tc>
        <w:tc>
          <w:tcPr>
            <w:tcW w:w="3384" w:type="dxa"/>
            <w:vAlign w:val="center"/>
          </w:tcPr>
          <w:p w14:paraId="60634C50" w14:textId="77777777" w:rsidR="00621DAC" w:rsidRDefault="00000000">
            <w:pPr>
              <w:spacing w:after="0"/>
            </w:pPr>
            <w:r>
              <w:rPr>
                <w:sz w:val="17"/>
              </w:rPr>
              <w:t>Ảnh màn hình lỗi 500 safe message.</w:t>
            </w:r>
          </w:p>
        </w:tc>
      </w:tr>
      <w:tr w:rsidR="00621DAC" w14:paraId="7AFCD5BF" w14:textId="77777777">
        <w:trPr>
          <w:cantSplit/>
          <w:jc w:val="center"/>
        </w:trPr>
        <w:tc>
          <w:tcPr>
            <w:tcW w:w="792" w:type="dxa"/>
            <w:vAlign w:val="center"/>
          </w:tcPr>
          <w:p w14:paraId="54E64FC3" w14:textId="77777777" w:rsidR="00621DAC" w:rsidRDefault="00000000">
            <w:pPr>
              <w:spacing w:after="0"/>
            </w:pPr>
            <w:r>
              <w:rPr>
                <w:sz w:val="17"/>
              </w:rPr>
              <w:t>T19</w:t>
            </w:r>
          </w:p>
        </w:tc>
        <w:tc>
          <w:tcPr>
            <w:tcW w:w="2160" w:type="dxa"/>
            <w:vAlign w:val="center"/>
          </w:tcPr>
          <w:p w14:paraId="228EBEF0" w14:textId="77777777" w:rsidR="00621DAC" w:rsidRDefault="00000000">
            <w:pPr>
              <w:spacing w:after="0"/>
            </w:pPr>
            <w:r>
              <w:rPr>
                <w:sz w:val="17"/>
              </w:rPr>
              <w:t>EXPLAIN query</w:t>
            </w:r>
          </w:p>
        </w:tc>
        <w:tc>
          <w:tcPr>
            <w:tcW w:w="4464" w:type="dxa"/>
            <w:vAlign w:val="center"/>
          </w:tcPr>
          <w:p w14:paraId="593FC185" w14:textId="77777777" w:rsidR="00621DAC" w:rsidRDefault="00000000">
            <w:pPr>
              <w:spacing w:after="0"/>
            </w:pPr>
            <w:r>
              <w:rPr>
                <w:sz w:val="17"/>
              </w:rPr>
              <w:t>Chạy EXPLAIN cho query list/filter/sort của ít nhất 1 module.</w:t>
            </w:r>
          </w:p>
        </w:tc>
        <w:tc>
          <w:tcPr>
            <w:tcW w:w="3384" w:type="dxa"/>
            <w:vAlign w:val="center"/>
          </w:tcPr>
          <w:p w14:paraId="7DEFFE54" w14:textId="77777777" w:rsidR="00621DAC" w:rsidRDefault="00000000">
            <w:pPr>
              <w:spacing w:after="0"/>
            </w:pPr>
            <w:r>
              <w:rPr>
                <w:sz w:val="17"/>
              </w:rPr>
              <w:t>Ảnh kết quả EXPLAIN và ghi key có dùng index nào.</w:t>
            </w:r>
          </w:p>
        </w:tc>
      </w:tr>
      <w:tr w:rsidR="00621DAC" w14:paraId="5EC16D40" w14:textId="77777777">
        <w:trPr>
          <w:cantSplit/>
          <w:jc w:val="center"/>
        </w:trPr>
        <w:tc>
          <w:tcPr>
            <w:tcW w:w="792" w:type="dxa"/>
            <w:vAlign w:val="center"/>
          </w:tcPr>
          <w:p w14:paraId="50A0FC8B" w14:textId="77777777" w:rsidR="00621DAC" w:rsidRDefault="00000000">
            <w:pPr>
              <w:spacing w:after="0"/>
            </w:pPr>
            <w:r>
              <w:rPr>
                <w:sz w:val="17"/>
              </w:rPr>
              <w:t>T20</w:t>
            </w:r>
          </w:p>
        </w:tc>
        <w:tc>
          <w:tcPr>
            <w:tcW w:w="2160" w:type="dxa"/>
            <w:vAlign w:val="center"/>
          </w:tcPr>
          <w:p w14:paraId="4B053996" w14:textId="77777777" w:rsidR="00621DAC" w:rsidRDefault="00000000">
            <w:pPr>
              <w:spacing w:after="0"/>
            </w:pPr>
            <w:r>
              <w:rPr>
                <w:sz w:val="17"/>
              </w:rPr>
              <w:t>Git và GitHub</w:t>
            </w:r>
          </w:p>
        </w:tc>
        <w:tc>
          <w:tcPr>
            <w:tcW w:w="4464" w:type="dxa"/>
            <w:vAlign w:val="center"/>
          </w:tcPr>
          <w:p w14:paraId="227F0836" w14:textId="77777777" w:rsidR="00621DAC" w:rsidRDefault="00000000">
            <w:pPr>
              <w:spacing w:after="0"/>
            </w:pPr>
            <w:r>
              <w:rPr>
                <w:sz w:val="17"/>
              </w:rPr>
              <w:t>Commit tối thiểu 5 lần theo các mốc: setup, schema, repository, CRUD, tests.</w:t>
            </w:r>
          </w:p>
        </w:tc>
        <w:tc>
          <w:tcPr>
            <w:tcW w:w="3384" w:type="dxa"/>
            <w:vAlign w:val="center"/>
          </w:tcPr>
          <w:p w14:paraId="7E6AB57D" w14:textId="77777777" w:rsidR="00621DAC" w:rsidRDefault="00000000">
            <w:pPr>
              <w:spacing w:after="0"/>
            </w:pPr>
            <w:r>
              <w:rPr>
                <w:sz w:val="17"/>
              </w:rPr>
              <w:t>Ảnh git log --oneline hoặc link GitHub.</w:t>
            </w:r>
          </w:p>
        </w:tc>
      </w:tr>
    </w:tbl>
    <w:p w14:paraId="3D891F38" w14:textId="77777777" w:rsidR="00621DAC" w:rsidRDefault="00621DAC"/>
    <w:p w14:paraId="507F818F" w14:textId="77777777" w:rsidR="00621DAC" w:rsidRDefault="00000000">
      <w:pPr>
        <w:pStyle w:val="Heading1"/>
      </w:pPr>
      <w:r>
        <w:t>Câu 1B - Test cases bắt buộc trong báo cáo</w:t>
      </w:r>
    </w:p>
    <w:p w14:paraId="469A1919" w14:textId="77777777" w:rsidR="00621DAC" w:rsidRDefault="00000000">
      <w:r>
        <w:t>Sinh viên phải tạo bảng Test Result trong báo cáo của mình. Mỗi dòng cần có: Test case, Cách test, Kết quả mong đợi, Kết quả thực tế, Ảnh minh chứng, Pass/Fail.</w:t>
      </w:r>
    </w:p>
    <w:tbl>
      <w:tblPr>
        <w:tblStyle w:val="TableGrid"/>
        <w:tblW w:w="0" w:type="auto"/>
        <w:jc w:val="center"/>
        <w:tblLook w:val="04A0" w:firstRow="1" w:lastRow="0" w:firstColumn="1" w:lastColumn="0" w:noHBand="0" w:noVBand="1"/>
      </w:tblPr>
      <w:tblGrid>
        <w:gridCol w:w="1058"/>
        <w:gridCol w:w="3539"/>
        <w:gridCol w:w="5843"/>
      </w:tblGrid>
      <w:tr w:rsidR="00621DAC" w14:paraId="2D36600D" w14:textId="77777777">
        <w:trPr>
          <w:cantSplit/>
          <w:jc w:val="center"/>
        </w:trPr>
        <w:tc>
          <w:tcPr>
            <w:tcW w:w="1080" w:type="dxa"/>
            <w:shd w:val="clear" w:color="auto" w:fill="1E3A8A"/>
            <w:vAlign w:val="center"/>
          </w:tcPr>
          <w:p w14:paraId="20C1BF3B" w14:textId="77777777" w:rsidR="00621DAC" w:rsidRDefault="00000000">
            <w:pPr>
              <w:spacing w:after="0"/>
            </w:pPr>
            <w:r>
              <w:rPr>
                <w:b/>
                <w:color w:val="FFFFFF"/>
                <w:sz w:val="18"/>
              </w:rPr>
              <w:t>Mã test</w:t>
            </w:r>
          </w:p>
        </w:tc>
        <w:tc>
          <w:tcPr>
            <w:tcW w:w="3672" w:type="dxa"/>
            <w:shd w:val="clear" w:color="auto" w:fill="1E3A8A"/>
            <w:vAlign w:val="center"/>
          </w:tcPr>
          <w:p w14:paraId="43D20A88" w14:textId="77777777" w:rsidR="00621DAC" w:rsidRDefault="00000000">
            <w:pPr>
              <w:spacing w:after="0"/>
            </w:pPr>
            <w:r>
              <w:rPr>
                <w:b/>
                <w:color w:val="FFFFFF"/>
                <w:sz w:val="18"/>
              </w:rPr>
              <w:t>Cách test</w:t>
            </w:r>
          </w:p>
        </w:tc>
        <w:tc>
          <w:tcPr>
            <w:tcW w:w="6048" w:type="dxa"/>
            <w:shd w:val="clear" w:color="auto" w:fill="1E3A8A"/>
            <w:vAlign w:val="center"/>
          </w:tcPr>
          <w:p w14:paraId="6BEAE3E9" w14:textId="77777777" w:rsidR="00621DAC" w:rsidRDefault="00000000">
            <w:pPr>
              <w:spacing w:after="0"/>
            </w:pPr>
            <w:r>
              <w:rPr>
                <w:b/>
                <w:color w:val="FFFFFF"/>
                <w:sz w:val="18"/>
              </w:rPr>
              <w:t>Kết quả mong đợi</w:t>
            </w:r>
          </w:p>
        </w:tc>
      </w:tr>
      <w:tr w:rsidR="00621DAC" w14:paraId="4EF09F34" w14:textId="77777777">
        <w:trPr>
          <w:cantSplit/>
          <w:jc w:val="center"/>
        </w:trPr>
        <w:tc>
          <w:tcPr>
            <w:tcW w:w="1080" w:type="dxa"/>
            <w:vAlign w:val="center"/>
          </w:tcPr>
          <w:p w14:paraId="1A0F96AF" w14:textId="77777777" w:rsidR="00621DAC" w:rsidRDefault="00000000">
            <w:pPr>
              <w:spacing w:after="0"/>
            </w:pPr>
            <w:r>
              <w:rPr>
                <w:sz w:val="17"/>
              </w:rPr>
              <w:t>TC01</w:t>
            </w:r>
          </w:p>
        </w:tc>
        <w:tc>
          <w:tcPr>
            <w:tcW w:w="3672" w:type="dxa"/>
            <w:vAlign w:val="center"/>
          </w:tcPr>
          <w:p w14:paraId="631487BF" w14:textId="77777777" w:rsidR="00621DAC" w:rsidRDefault="00000000">
            <w:pPr>
              <w:spacing w:after="0"/>
            </w:pPr>
            <w:r>
              <w:rPr>
                <w:sz w:val="17"/>
              </w:rPr>
              <w:t>GET /health</w:t>
            </w:r>
          </w:p>
        </w:tc>
        <w:tc>
          <w:tcPr>
            <w:tcW w:w="6048" w:type="dxa"/>
            <w:vAlign w:val="center"/>
          </w:tcPr>
          <w:p w14:paraId="25A891DD" w14:textId="77777777" w:rsidR="00621DAC" w:rsidRDefault="00000000">
            <w:pPr>
              <w:spacing w:after="0"/>
            </w:pPr>
            <w:r>
              <w:rPr>
                <w:sz w:val="17"/>
              </w:rPr>
              <w:t>JSON status=ok, database=connected.</w:t>
            </w:r>
          </w:p>
        </w:tc>
      </w:tr>
      <w:tr w:rsidR="00621DAC" w14:paraId="0D989550" w14:textId="77777777">
        <w:trPr>
          <w:cantSplit/>
          <w:jc w:val="center"/>
        </w:trPr>
        <w:tc>
          <w:tcPr>
            <w:tcW w:w="1080" w:type="dxa"/>
            <w:vAlign w:val="center"/>
          </w:tcPr>
          <w:p w14:paraId="00187885" w14:textId="77777777" w:rsidR="00621DAC" w:rsidRDefault="00000000">
            <w:pPr>
              <w:spacing w:after="0"/>
            </w:pPr>
            <w:r>
              <w:rPr>
                <w:sz w:val="17"/>
              </w:rPr>
              <w:t>TC02</w:t>
            </w:r>
          </w:p>
        </w:tc>
        <w:tc>
          <w:tcPr>
            <w:tcW w:w="3672" w:type="dxa"/>
            <w:vAlign w:val="center"/>
          </w:tcPr>
          <w:p w14:paraId="45D425A3" w14:textId="77777777" w:rsidR="00621DAC" w:rsidRDefault="00000000">
            <w:pPr>
              <w:spacing w:after="0"/>
            </w:pPr>
            <w:r>
              <w:rPr>
                <w:sz w:val="17"/>
              </w:rPr>
              <w:t>GET /module-a</w:t>
            </w:r>
          </w:p>
        </w:tc>
        <w:tc>
          <w:tcPr>
            <w:tcW w:w="6048" w:type="dxa"/>
            <w:vAlign w:val="center"/>
          </w:tcPr>
          <w:p w14:paraId="76B4B534" w14:textId="77777777" w:rsidR="00621DAC" w:rsidRDefault="00000000">
            <w:pPr>
              <w:spacing w:after="0"/>
            </w:pPr>
            <w:r>
              <w:rPr>
                <w:sz w:val="17"/>
              </w:rPr>
              <w:t>Danh sách có search, pagination, sort và không lỗi.</w:t>
            </w:r>
          </w:p>
        </w:tc>
      </w:tr>
      <w:tr w:rsidR="00621DAC" w14:paraId="1883D0AE" w14:textId="77777777">
        <w:trPr>
          <w:cantSplit/>
          <w:jc w:val="center"/>
        </w:trPr>
        <w:tc>
          <w:tcPr>
            <w:tcW w:w="1080" w:type="dxa"/>
            <w:vAlign w:val="center"/>
          </w:tcPr>
          <w:p w14:paraId="31A4D67C" w14:textId="77777777" w:rsidR="00621DAC" w:rsidRDefault="00000000">
            <w:pPr>
              <w:spacing w:after="0"/>
            </w:pPr>
            <w:r>
              <w:rPr>
                <w:sz w:val="17"/>
              </w:rPr>
              <w:t>TC03</w:t>
            </w:r>
          </w:p>
        </w:tc>
        <w:tc>
          <w:tcPr>
            <w:tcW w:w="3672" w:type="dxa"/>
            <w:vAlign w:val="center"/>
          </w:tcPr>
          <w:p w14:paraId="1BC52446" w14:textId="77777777" w:rsidR="00621DAC" w:rsidRDefault="00000000">
            <w:pPr>
              <w:spacing w:after="0"/>
            </w:pPr>
            <w:r>
              <w:rPr>
                <w:sz w:val="17"/>
              </w:rPr>
              <w:t>POST create module A hợp lệ</w:t>
            </w:r>
          </w:p>
        </w:tc>
        <w:tc>
          <w:tcPr>
            <w:tcW w:w="6048" w:type="dxa"/>
            <w:vAlign w:val="center"/>
          </w:tcPr>
          <w:p w14:paraId="750D4102" w14:textId="77777777" w:rsidR="00621DAC" w:rsidRDefault="00000000">
            <w:pPr>
              <w:spacing w:after="0"/>
            </w:pPr>
            <w:r>
              <w:rPr>
                <w:sz w:val="17"/>
              </w:rPr>
              <w:t>Redirect về list, hiện flash success, DB có dữ liệu mới.</w:t>
            </w:r>
          </w:p>
        </w:tc>
      </w:tr>
      <w:tr w:rsidR="00621DAC" w14:paraId="022988BB" w14:textId="77777777">
        <w:trPr>
          <w:cantSplit/>
          <w:jc w:val="center"/>
        </w:trPr>
        <w:tc>
          <w:tcPr>
            <w:tcW w:w="1080" w:type="dxa"/>
            <w:vAlign w:val="center"/>
          </w:tcPr>
          <w:p w14:paraId="13E96CB8" w14:textId="77777777" w:rsidR="00621DAC" w:rsidRDefault="00000000">
            <w:pPr>
              <w:spacing w:after="0"/>
            </w:pPr>
            <w:r>
              <w:rPr>
                <w:sz w:val="17"/>
              </w:rPr>
              <w:t>TC04</w:t>
            </w:r>
          </w:p>
        </w:tc>
        <w:tc>
          <w:tcPr>
            <w:tcW w:w="3672" w:type="dxa"/>
            <w:vAlign w:val="center"/>
          </w:tcPr>
          <w:p w14:paraId="7CFC8996" w14:textId="77777777" w:rsidR="00621DAC" w:rsidRDefault="00000000">
            <w:pPr>
              <w:spacing w:after="0"/>
            </w:pPr>
            <w:r>
              <w:rPr>
                <w:sz w:val="17"/>
              </w:rPr>
              <w:t>POST create module A thiếu required field</w:t>
            </w:r>
          </w:p>
        </w:tc>
        <w:tc>
          <w:tcPr>
            <w:tcW w:w="6048" w:type="dxa"/>
            <w:vAlign w:val="center"/>
          </w:tcPr>
          <w:p w14:paraId="7F3728EA" w14:textId="77777777" w:rsidR="00621DAC" w:rsidRDefault="00000000">
            <w:pPr>
              <w:spacing w:after="0"/>
            </w:pPr>
            <w:r>
              <w:rPr>
                <w:sz w:val="17"/>
              </w:rPr>
              <w:t>Hiển thị lỗi đúng field, không insert DB.</w:t>
            </w:r>
          </w:p>
        </w:tc>
      </w:tr>
      <w:tr w:rsidR="00621DAC" w14:paraId="4734D11B" w14:textId="77777777">
        <w:trPr>
          <w:cantSplit/>
          <w:jc w:val="center"/>
        </w:trPr>
        <w:tc>
          <w:tcPr>
            <w:tcW w:w="1080" w:type="dxa"/>
            <w:vAlign w:val="center"/>
          </w:tcPr>
          <w:p w14:paraId="0E6F1AD2" w14:textId="77777777" w:rsidR="00621DAC" w:rsidRDefault="00000000">
            <w:pPr>
              <w:spacing w:after="0"/>
            </w:pPr>
            <w:r>
              <w:rPr>
                <w:sz w:val="17"/>
              </w:rPr>
              <w:t>TC05</w:t>
            </w:r>
          </w:p>
        </w:tc>
        <w:tc>
          <w:tcPr>
            <w:tcW w:w="3672" w:type="dxa"/>
            <w:vAlign w:val="center"/>
          </w:tcPr>
          <w:p w14:paraId="57649633" w14:textId="77777777" w:rsidR="00621DAC" w:rsidRDefault="00000000">
            <w:pPr>
              <w:spacing w:after="0"/>
            </w:pPr>
            <w:r>
              <w:rPr>
                <w:sz w:val="17"/>
              </w:rPr>
              <w:t>POST create module A trùng unique key</w:t>
            </w:r>
          </w:p>
        </w:tc>
        <w:tc>
          <w:tcPr>
            <w:tcW w:w="6048" w:type="dxa"/>
            <w:vAlign w:val="center"/>
          </w:tcPr>
          <w:p w14:paraId="48E2FDF1" w14:textId="77777777" w:rsidR="00621DAC" w:rsidRDefault="00000000">
            <w:pPr>
              <w:spacing w:after="0"/>
            </w:pPr>
            <w:r>
              <w:rPr>
                <w:sz w:val="17"/>
              </w:rPr>
              <w:t>Báo lỗi thân thiện, giữ dữ liệu cũ.</w:t>
            </w:r>
          </w:p>
        </w:tc>
      </w:tr>
      <w:tr w:rsidR="00621DAC" w14:paraId="5F1C1D10" w14:textId="77777777">
        <w:trPr>
          <w:cantSplit/>
          <w:jc w:val="center"/>
        </w:trPr>
        <w:tc>
          <w:tcPr>
            <w:tcW w:w="1080" w:type="dxa"/>
            <w:vAlign w:val="center"/>
          </w:tcPr>
          <w:p w14:paraId="5046C862" w14:textId="77777777" w:rsidR="00621DAC" w:rsidRDefault="00000000">
            <w:pPr>
              <w:spacing w:after="0"/>
            </w:pPr>
            <w:r>
              <w:rPr>
                <w:sz w:val="17"/>
              </w:rPr>
              <w:t>TC06</w:t>
            </w:r>
          </w:p>
        </w:tc>
        <w:tc>
          <w:tcPr>
            <w:tcW w:w="3672" w:type="dxa"/>
            <w:vAlign w:val="center"/>
          </w:tcPr>
          <w:p w14:paraId="46822DB2" w14:textId="77777777" w:rsidR="00621DAC" w:rsidRDefault="00000000">
            <w:pPr>
              <w:spacing w:after="0"/>
            </w:pPr>
            <w:r>
              <w:rPr>
                <w:sz w:val="17"/>
              </w:rPr>
              <w:t>GET edit module A với id hợp lệ</w:t>
            </w:r>
          </w:p>
        </w:tc>
        <w:tc>
          <w:tcPr>
            <w:tcW w:w="6048" w:type="dxa"/>
            <w:vAlign w:val="center"/>
          </w:tcPr>
          <w:p w14:paraId="0B1FD431" w14:textId="77777777" w:rsidR="00621DAC" w:rsidRDefault="00000000">
            <w:pPr>
              <w:spacing w:after="0"/>
            </w:pPr>
            <w:r>
              <w:rPr>
                <w:sz w:val="17"/>
              </w:rPr>
              <w:t>Form edit hiển thị dữ liệu cũ.</w:t>
            </w:r>
          </w:p>
        </w:tc>
      </w:tr>
      <w:tr w:rsidR="00621DAC" w14:paraId="085D2490" w14:textId="77777777">
        <w:trPr>
          <w:cantSplit/>
          <w:jc w:val="center"/>
        </w:trPr>
        <w:tc>
          <w:tcPr>
            <w:tcW w:w="1080" w:type="dxa"/>
            <w:vAlign w:val="center"/>
          </w:tcPr>
          <w:p w14:paraId="5493D0AB" w14:textId="77777777" w:rsidR="00621DAC" w:rsidRDefault="00000000">
            <w:pPr>
              <w:spacing w:after="0"/>
            </w:pPr>
            <w:r>
              <w:rPr>
                <w:sz w:val="17"/>
              </w:rPr>
              <w:t>TC07</w:t>
            </w:r>
          </w:p>
        </w:tc>
        <w:tc>
          <w:tcPr>
            <w:tcW w:w="3672" w:type="dxa"/>
            <w:vAlign w:val="center"/>
          </w:tcPr>
          <w:p w14:paraId="45B91280" w14:textId="77777777" w:rsidR="00621DAC" w:rsidRDefault="00000000">
            <w:pPr>
              <w:spacing w:after="0"/>
            </w:pPr>
            <w:r>
              <w:rPr>
                <w:sz w:val="17"/>
              </w:rPr>
              <w:t>POST update module A hợp lệ</w:t>
            </w:r>
          </w:p>
        </w:tc>
        <w:tc>
          <w:tcPr>
            <w:tcW w:w="6048" w:type="dxa"/>
            <w:vAlign w:val="center"/>
          </w:tcPr>
          <w:p w14:paraId="6807A54B" w14:textId="77777777" w:rsidR="00621DAC" w:rsidRDefault="00000000">
            <w:pPr>
              <w:spacing w:after="0"/>
            </w:pPr>
            <w:r>
              <w:rPr>
                <w:sz w:val="17"/>
              </w:rPr>
              <w:t>Redirect về list, dữ liệu được cập nhật.</w:t>
            </w:r>
          </w:p>
        </w:tc>
      </w:tr>
      <w:tr w:rsidR="00621DAC" w14:paraId="570B52BF" w14:textId="77777777">
        <w:trPr>
          <w:cantSplit/>
          <w:jc w:val="center"/>
        </w:trPr>
        <w:tc>
          <w:tcPr>
            <w:tcW w:w="1080" w:type="dxa"/>
            <w:vAlign w:val="center"/>
          </w:tcPr>
          <w:p w14:paraId="78505484" w14:textId="77777777" w:rsidR="00621DAC" w:rsidRDefault="00000000">
            <w:pPr>
              <w:spacing w:after="0"/>
            </w:pPr>
            <w:r>
              <w:rPr>
                <w:sz w:val="17"/>
              </w:rPr>
              <w:t>TC08</w:t>
            </w:r>
          </w:p>
        </w:tc>
        <w:tc>
          <w:tcPr>
            <w:tcW w:w="3672" w:type="dxa"/>
            <w:vAlign w:val="center"/>
          </w:tcPr>
          <w:p w14:paraId="3CC7529A" w14:textId="77777777" w:rsidR="00621DAC" w:rsidRDefault="00000000">
            <w:pPr>
              <w:spacing w:after="0"/>
            </w:pPr>
            <w:r>
              <w:rPr>
                <w:sz w:val="17"/>
              </w:rPr>
              <w:t>POST delete module A</w:t>
            </w:r>
          </w:p>
        </w:tc>
        <w:tc>
          <w:tcPr>
            <w:tcW w:w="6048" w:type="dxa"/>
            <w:vAlign w:val="center"/>
          </w:tcPr>
          <w:p w14:paraId="45B8A128" w14:textId="77777777" w:rsidR="00621DAC" w:rsidRDefault="00000000">
            <w:pPr>
              <w:spacing w:after="0"/>
            </w:pPr>
            <w:r>
              <w:rPr>
                <w:sz w:val="17"/>
              </w:rPr>
              <w:t>Xóa/ẩn dữ liệu và redirect về list.</w:t>
            </w:r>
          </w:p>
        </w:tc>
      </w:tr>
      <w:tr w:rsidR="00621DAC" w14:paraId="1B50C858" w14:textId="77777777">
        <w:trPr>
          <w:cantSplit/>
          <w:jc w:val="center"/>
        </w:trPr>
        <w:tc>
          <w:tcPr>
            <w:tcW w:w="1080" w:type="dxa"/>
            <w:vAlign w:val="center"/>
          </w:tcPr>
          <w:p w14:paraId="687253B5" w14:textId="77777777" w:rsidR="00621DAC" w:rsidRDefault="00000000">
            <w:pPr>
              <w:spacing w:after="0"/>
            </w:pPr>
            <w:r>
              <w:rPr>
                <w:sz w:val="17"/>
              </w:rPr>
              <w:t>TC09</w:t>
            </w:r>
          </w:p>
        </w:tc>
        <w:tc>
          <w:tcPr>
            <w:tcW w:w="3672" w:type="dxa"/>
            <w:vAlign w:val="center"/>
          </w:tcPr>
          <w:p w14:paraId="05023D4B" w14:textId="77777777" w:rsidR="00621DAC" w:rsidRDefault="00000000">
            <w:pPr>
              <w:spacing w:after="0"/>
            </w:pPr>
            <w:r>
              <w:rPr>
                <w:sz w:val="17"/>
              </w:rPr>
              <w:t>GET /module-b</w:t>
            </w:r>
          </w:p>
        </w:tc>
        <w:tc>
          <w:tcPr>
            <w:tcW w:w="6048" w:type="dxa"/>
            <w:vAlign w:val="center"/>
          </w:tcPr>
          <w:p w14:paraId="41F6275C" w14:textId="77777777" w:rsidR="00621DAC" w:rsidRDefault="00000000">
            <w:pPr>
              <w:spacing w:after="0"/>
            </w:pPr>
            <w:r>
              <w:rPr>
                <w:sz w:val="17"/>
              </w:rPr>
              <w:t>Danh sách module B có search/pagination/sort.</w:t>
            </w:r>
          </w:p>
        </w:tc>
      </w:tr>
      <w:tr w:rsidR="00621DAC" w14:paraId="16873240" w14:textId="77777777">
        <w:trPr>
          <w:cantSplit/>
          <w:jc w:val="center"/>
        </w:trPr>
        <w:tc>
          <w:tcPr>
            <w:tcW w:w="1080" w:type="dxa"/>
            <w:vAlign w:val="center"/>
          </w:tcPr>
          <w:p w14:paraId="05229C3B" w14:textId="77777777" w:rsidR="00621DAC" w:rsidRDefault="00000000">
            <w:pPr>
              <w:spacing w:after="0"/>
            </w:pPr>
            <w:r>
              <w:rPr>
                <w:sz w:val="17"/>
              </w:rPr>
              <w:t>TC10</w:t>
            </w:r>
          </w:p>
        </w:tc>
        <w:tc>
          <w:tcPr>
            <w:tcW w:w="3672" w:type="dxa"/>
            <w:vAlign w:val="center"/>
          </w:tcPr>
          <w:p w14:paraId="1BD0491F" w14:textId="77777777" w:rsidR="00621DAC" w:rsidRDefault="00000000">
            <w:pPr>
              <w:spacing w:after="0"/>
            </w:pPr>
            <w:r>
              <w:rPr>
                <w:sz w:val="17"/>
              </w:rPr>
              <w:t>POST create module B trùng unique key</w:t>
            </w:r>
          </w:p>
        </w:tc>
        <w:tc>
          <w:tcPr>
            <w:tcW w:w="6048" w:type="dxa"/>
            <w:vAlign w:val="center"/>
          </w:tcPr>
          <w:p w14:paraId="2091DAE4" w14:textId="77777777" w:rsidR="00621DAC" w:rsidRDefault="00000000">
            <w:pPr>
              <w:spacing w:after="0"/>
            </w:pPr>
            <w:r>
              <w:rPr>
                <w:sz w:val="17"/>
              </w:rPr>
              <w:t>Báo lỗi đúng field.</w:t>
            </w:r>
          </w:p>
        </w:tc>
      </w:tr>
      <w:tr w:rsidR="00621DAC" w14:paraId="17851A89" w14:textId="77777777">
        <w:trPr>
          <w:cantSplit/>
          <w:jc w:val="center"/>
        </w:trPr>
        <w:tc>
          <w:tcPr>
            <w:tcW w:w="1080" w:type="dxa"/>
            <w:vAlign w:val="center"/>
          </w:tcPr>
          <w:p w14:paraId="5B9F776C" w14:textId="77777777" w:rsidR="00621DAC" w:rsidRDefault="00000000">
            <w:pPr>
              <w:spacing w:after="0"/>
            </w:pPr>
            <w:r>
              <w:rPr>
                <w:sz w:val="17"/>
              </w:rPr>
              <w:t>TC11</w:t>
            </w:r>
          </w:p>
        </w:tc>
        <w:tc>
          <w:tcPr>
            <w:tcW w:w="3672" w:type="dxa"/>
            <w:vAlign w:val="center"/>
          </w:tcPr>
          <w:p w14:paraId="0FB55097" w14:textId="77777777" w:rsidR="00621DAC" w:rsidRDefault="00000000">
            <w:pPr>
              <w:spacing w:after="0"/>
            </w:pPr>
            <w:r>
              <w:rPr>
                <w:sz w:val="17"/>
              </w:rPr>
              <w:t>URL không tồn tại</w:t>
            </w:r>
          </w:p>
        </w:tc>
        <w:tc>
          <w:tcPr>
            <w:tcW w:w="6048" w:type="dxa"/>
            <w:vAlign w:val="center"/>
          </w:tcPr>
          <w:p w14:paraId="39E168FA" w14:textId="77777777" w:rsidR="00621DAC" w:rsidRDefault="00000000">
            <w:pPr>
              <w:spacing w:after="0"/>
            </w:pPr>
            <w:r>
              <w:rPr>
                <w:sz w:val="17"/>
              </w:rPr>
              <w:t>404 Not Found.</w:t>
            </w:r>
          </w:p>
        </w:tc>
      </w:tr>
      <w:tr w:rsidR="00621DAC" w14:paraId="483E77E5" w14:textId="77777777">
        <w:trPr>
          <w:cantSplit/>
          <w:jc w:val="center"/>
        </w:trPr>
        <w:tc>
          <w:tcPr>
            <w:tcW w:w="1080" w:type="dxa"/>
            <w:vAlign w:val="center"/>
          </w:tcPr>
          <w:p w14:paraId="6857B9D5" w14:textId="77777777" w:rsidR="00621DAC" w:rsidRDefault="00000000">
            <w:pPr>
              <w:spacing w:after="0"/>
            </w:pPr>
            <w:r>
              <w:rPr>
                <w:sz w:val="17"/>
              </w:rPr>
              <w:t>TC12</w:t>
            </w:r>
          </w:p>
        </w:tc>
        <w:tc>
          <w:tcPr>
            <w:tcW w:w="3672" w:type="dxa"/>
            <w:vAlign w:val="center"/>
          </w:tcPr>
          <w:p w14:paraId="088105D6" w14:textId="77777777" w:rsidR="00621DAC" w:rsidRDefault="00000000">
            <w:pPr>
              <w:spacing w:after="0"/>
            </w:pPr>
            <w:r>
              <w:rPr>
                <w:sz w:val="17"/>
              </w:rPr>
              <w:t>Sai method với route có tồn tại</w:t>
            </w:r>
          </w:p>
        </w:tc>
        <w:tc>
          <w:tcPr>
            <w:tcW w:w="6048" w:type="dxa"/>
            <w:vAlign w:val="center"/>
          </w:tcPr>
          <w:p w14:paraId="58C993F8" w14:textId="77777777" w:rsidR="00621DAC" w:rsidRDefault="00000000">
            <w:pPr>
              <w:spacing w:after="0"/>
            </w:pPr>
            <w:r>
              <w:rPr>
                <w:sz w:val="17"/>
              </w:rPr>
              <w:t>405 Method Not Allowed.</w:t>
            </w:r>
          </w:p>
        </w:tc>
      </w:tr>
      <w:tr w:rsidR="00621DAC" w14:paraId="70614FA7" w14:textId="77777777">
        <w:trPr>
          <w:cantSplit/>
          <w:jc w:val="center"/>
        </w:trPr>
        <w:tc>
          <w:tcPr>
            <w:tcW w:w="1080" w:type="dxa"/>
            <w:vAlign w:val="center"/>
          </w:tcPr>
          <w:p w14:paraId="1F8A6E20" w14:textId="77777777" w:rsidR="00621DAC" w:rsidRDefault="00000000">
            <w:pPr>
              <w:spacing w:after="0"/>
            </w:pPr>
            <w:r>
              <w:rPr>
                <w:sz w:val="17"/>
              </w:rPr>
              <w:t>TC13</w:t>
            </w:r>
          </w:p>
        </w:tc>
        <w:tc>
          <w:tcPr>
            <w:tcW w:w="3672" w:type="dxa"/>
            <w:vAlign w:val="center"/>
          </w:tcPr>
          <w:p w14:paraId="1CAF849D" w14:textId="77777777" w:rsidR="00621DAC" w:rsidRDefault="00000000">
            <w:pPr>
              <w:spacing w:after="0"/>
            </w:pPr>
            <w:r>
              <w:rPr>
                <w:sz w:val="17"/>
              </w:rPr>
              <w:t>Sort nguy hiểm qua URL</w:t>
            </w:r>
          </w:p>
        </w:tc>
        <w:tc>
          <w:tcPr>
            <w:tcW w:w="6048" w:type="dxa"/>
            <w:vAlign w:val="center"/>
          </w:tcPr>
          <w:p w14:paraId="147F3D5A" w14:textId="77777777" w:rsidR="00621DAC" w:rsidRDefault="00000000">
            <w:pPr>
              <w:spacing w:after="0"/>
            </w:pPr>
            <w:r>
              <w:rPr>
                <w:sz w:val="17"/>
              </w:rPr>
              <w:t>Không chạy SQL nguy hiểm; sort quay về mặc định.</w:t>
            </w:r>
          </w:p>
        </w:tc>
      </w:tr>
      <w:tr w:rsidR="00621DAC" w14:paraId="0AAA61A7" w14:textId="77777777">
        <w:trPr>
          <w:cantSplit/>
          <w:jc w:val="center"/>
        </w:trPr>
        <w:tc>
          <w:tcPr>
            <w:tcW w:w="1080" w:type="dxa"/>
            <w:vAlign w:val="center"/>
          </w:tcPr>
          <w:p w14:paraId="6039AF14" w14:textId="77777777" w:rsidR="00621DAC" w:rsidRDefault="00000000">
            <w:pPr>
              <w:spacing w:after="0"/>
            </w:pPr>
            <w:r>
              <w:rPr>
                <w:sz w:val="17"/>
              </w:rPr>
              <w:t>TC14</w:t>
            </w:r>
          </w:p>
        </w:tc>
        <w:tc>
          <w:tcPr>
            <w:tcW w:w="3672" w:type="dxa"/>
            <w:vAlign w:val="center"/>
          </w:tcPr>
          <w:p w14:paraId="1FFE8462" w14:textId="77777777" w:rsidR="00621DAC" w:rsidRDefault="00000000">
            <w:pPr>
              <w:spacing w:after="0"/>
            </w:pPr>
            <w:r>
              <w:rPr>
                <w:sz w:val="17"/>
              </w:rPr>
              <w:t>Page âm hoặc page quá lớn</w:t>
            </w:r>
          </w:p>
        </w:tc>
        <w:tc>
          <w:tcPr>
            <w:tcW w:w="6048" w:type="dxa"/>
            <w:vAlign w:val="center"/>
          </w:tcPr>
          <w:p w14:paraId="02296F95" w14:textId="77777777" w:rsidR="00621DAC" w:rsidRDefault="00000000">
            <w:pPr>
              <w:spacing w:after="0"/>
            </w:pPr>
            <w:r>
              <w:rPr>
                <w:sz w:val="17"/>
              </w:rPr>
              <w:t>Page được chuẩn hóa về giới hạn hợp lệ.</w:t>
            </w:r>
          </w:p>
        </w:tc>
      </w:tr>
      <w:tr w:rsidR="00621DAC" w14:paraId="2872D42D" w14:textId="77777777">
        <w:trPr>
          <w:cantSplit/>
          <w:jc w:val="center"/>
        </w:trPr>
        <w:tc>
          <w:tcPr>
            <w:tcW w:w="1080" w:type="dxa"/>
            <w:vAlign w:val="center"/>
          </w:tcPr>
          <w:p w14:paraId="4570F1D3" w14:textId="77777777" w:rsidR="00621DAC" w:rsidRDefault="00000000">
            <w:pPr>
              <w:spacing w:after="0"/>
            </w:pPr>
            <w:r>
              <w:rPr>
                <w:sz w:val="17"/>
              </w:rPr>
              <w:t>TC15</w:t>
            </w:r>
          </w:p>
        </w:tc>
        <w:tc>
          <w:tcPr>
            <w:tcW w:w="3672" w:type="dxa"/>
            <w:vAlign w:val="center"/>
          </w:tcPr>
          <w:p w14:paraId="18FA184B" w14:textId="77777777" w:rsidR="00621DAC" w:rsidRDefault="00000000">
            <w:pPr>
              <w:spacing w:after="0"/>
            </w:pPr>
            <w:r>
              <w:rPr>
                <w:sz w:val="17"/>
              </w:rPr>
              <w:t>DB lỗi ở production</w:t>
            </w:r>
          </w:p>
        </w:tc>
        <w:tc>
          <w:tcPr>
            <w:tcW w:w="6048" w:type="dxa"/>
            <w:vAlign w:val="center"/>
          </w:tcPr>
          <w:p w14:paraId="4D82A7F9" w14:textId="77777777" w:rsidR="00621DAC" w:rsidRDefault="00000000">
            <w:pPr>
              <w:spacing w:after="0"/>
            </w:pPr>
            <w:r>
              <w:rPr>
                <w:sz w:val="17"/>
              </w:rPr>
              <w:t>Không hiện SQLSTATE; chỉ hiện safe message.</w:t>
            </w:r>
          </w:p>
        </w:tc>
      </w:tr>
    </w:tbl>
    <w:p w14:paraId="58427838" w14:textId="77777777" w:rsidR="00621DAC" w:rsidRDefault="00621DAC"/>
    <w:p w14:paraId="090AED30" w14:textId="77777777" w:rsidR="00621DAC" w:rsidRDefault="00000000">
      <w:pPr>
        <w:pStyle w:val="Heading1"/>
      </w:pPr>
      <w:r>
        <w:t>Câu 2 - Problem Solving</w:t>
      </w:r>
    </w:p>
    <w:p w14:paraId="033A130C" w14:textId="77777777" w:rsidR="00621DAC" w:rsidRDefault="00000000">
      <w:r>
        <w:t>Hãy trả lời các câu hỏi Problem Solving sau dựa trên chính ứng dụng em đã xây dựng ở Câu 1. Không trả lời chung chung theo lý thuyết; mỗi câu cần có ví dụ từ project của em.</w:t>
      </w:r>
    </w:p>
    <w:p w14:paraId="65F96735" w14:textId="77777777" w:rsidR="00621DAC" w:rsidRDefault="00000000">
      <w:pPr>
        <w:pStyle w:val="Heading3"/>
      </w:pPr>
      <w:r>
        <w:t>1. Database design</w:t>
      </w:r>
    </w:p>
    <w:p w14:paraId="2BF950C5" w14:textId="77777777" w:rsidR="00621DAC" w:rsidRDefault="00000000">
      <w:r>
        <w:t>Vì sao em tách dữ liệu thành các bảng hiện tại? Nếu gom tất cả vào một bảng lớn thì sẽ gặp vấn đề gì khi mở rộng? Hãy chỉ ra primary key, unique key và index trong schema của em.</w:t>
      </w:r>
    </w:p>
    <w:p w14:paraId="169C715B" w14:textId="77777777" w:rsidR="00621DAC" w:rsidRDefault="00000000">
      <w:pPr>
        <w:pStyle w:val="Heading3"/>
      </w:pPr>
      <w:r>
        <w:lastRenderedPageBreak/>
        <w:t>2. PDO connection</w:t>
      </w:r>
    </w:p>
    <w:p w14:paraId="0AB57718" w14:textId="77777777" w:rsidR="00621DAC" w:rsidRDefault="00000000">
      <w:r>
        <w:t>Vì sao cần charset=utf8mb4, ERRMODE_EXCEPTION, FETCH_ASSOC và EMULATE_PREPARES=false? Nếu thiếu từng cấu hình này, project của em có thể gặp lỗi gì?</w:t>
      </w:r>
    </w:p>
    <w:p w14:paraId="6EA68EAF" w14:textId="77777777" w:rsidR="00621DAC" w:rsidRDefault="00000000">
      <w:pPr>
        <w:pStyle w:val="Heading3"/>
      </w:pPr>
      <w:r>
        <w:t>3. Prepared statements</w:t>
      </w:r>
    </w:p>
    <w:p w14:paraId="06BCCDE8" w14:textId="77777777" w:rsidR="00621DAC" w:rsidRDefault="00000000">
      <w:r>
        <w:t>Trong project của em, hãy chọn 1 câu INSERT và 1 câu SELECT. Phân tích dữ liệu người dùng được truyền vào SQL như thế nào để tránh SQL Injection.</w:t>
      </w:r>
    </w:p>
    <w:p w14:paraId="1433FA33" w14:textId="77777777" w:rsidR="00621DAC" w:rsidRDefault="00000000">
      <w:pPr>
        <w:pStyle w:val="Heading3"/>
      </w:pPr>
      <w:r>
        <w:t>4. Repository pattern</w:t>
      </w:r>
    </w:p>
    <w:p w14:paraId="291243DB" w14:textId="77777777" w:rsidR="00621DAC" w:rsidRDefault="00000000">
      <w:r>
        <w:t>Vì sao SQL nên nằm trong Repository thay vì viết trực tiếp trong Controller hoặc View? Hãy chỉ rõ Repository nào trong bài của em đang xử lý các query chính.</w:t>
      </w:r>
    </w:p>
    <w:p w14:paraId="3CC1ED6B" w14:textId="77777777" w:rsidR="00621DAC" w:rsidRDefault="00000000">
      <w:pPr>
        <w:pStyle w:val="Heading3"/>
      </w:pPr>
      <w:r>
        <w:t>5. CRUD sạch</w:t>
      </w:r>
    </w:p>
    <w:p w14:paraId="76BDF8EF" w14:textId="77777777" w:rsidR="00621DAC" w:rsidRDefault="00000000">
      <w:r>
        <w:t>Trong module chính của em, luồng Create và Update đi qua các bước nào: request -&gt; validate -&gt; repository -&gt; redirect/view? Nếu bỏ validate hoặc bỏ PRG thì hậu quả gì?</w:t>
      </w:r>
    </w:p>
    <w:p w14:paraId="7103EB92" w14:textId="77777777" w:rsidR="00621DAC" w:rsidRDefault="00000000">
      <w:pPr>
        <w:pStyle w:val="Heading3"/>
      </w:pPr>
      <w:r>
        <w:t>6. Unique constraint và duplicate key</w:t>
      </w:r>
    </w:p>
    <w:p w14:paraId="3E713EE5" w14:textId="77777777" w:rsidR="00621DAC" w:rsidRDefault="00000000">
      <w:r>
        <w:t>Vì sao chỉ kiểm tra trùng bằng PHP là chưa đủ? Hãy mô tả tình huống 2 request cùng submit một email/mã đơn giống nhau và database unique constraint giúp gì.</w:t>
      </w:r>
    </w:p>
    <w:p w14:paraId="19869E9A" w14:textId="77777777" w:rsidR="00621DAC" w:rsidRDefault="00000000">
      <w:pPr>
        <w:pStyle w:val="Heading3"/>
      </w:pPr>
      <w:r>
        <w:t>7. PRG Pattern</w:t>
      </w:r>
    </w:p>
    <w:p w14:paraId="5C7F3164" w14:textId="77777777" w:rsidR="00621DAC" w:rsidRDefault="00000000">
      <w:r>
        <w:t>Sau POST thành công, project của em redirect về đâu? Nếu render trực tiếp sau POST, chuyện gì xảy ra khi user bấm F5?</w:t>
      </w:r>
    </w:p>
    <w:p w14:paraId="1696B30E" w14:textId="77777777" w:rsidR="00621DAC" w:rsidRDefault="00000000">
      <w:pPr>
        <w:pStyle w:val="Heading3"/>
      </w:pPr>
      <w:r>
        <w:t>8. Search, pagination và sort an toàn</w:t>
      </w:r>
    </w:p>
    <w:p w14:paraId="2E5FDEE1" w14:textId="77777777" w:rsidR="00621DAC" w:rsidRDefault="00000000">
      <w:r>
        <w:t>Trong URL list của em có những tham số nào như q, page, sort, direction? Em đã kiểm soát page âm, page quá lớn, sort/direction không hợp lệ như thế nào?</w:t>
      </w:r>
    </w:p>
    <w:p w14:paraId="2EF61975" w14:textId="77777777" w:rsidR="00621DAC" w:rsidRDefault="00000000">
      <w:pPr>
        <w:pStyle w:val="Heading3"/>
      </w:pPr>
      <w:r>
        <w:t>9. Index và EXPLAIN</w:t>
      </w:r>
    </w:p>
    <w:p w14:paraId="323B6E6D" w14:textId="77777777" w:rsidR="00621DAC" w:rsidRDefault="00000000">
      <w:r>
        <w:t>Hãy đưa 1 query list/filter/sort trong project của em và kết quả EXPLAIN. Cột key có dùng index không? Nếu key=NULL trên bảng lớn, em sẽ cải tiến index hoặc query như thế nào?</w:t>
      </w:r>
    </w:p>
    <w:p w14:paraId="2D082C08" w14:textId="77777777" w:rsidR="00621DAC" w:rsidRDefault="00000000">
      <w:pPr>
        <w:pStyle w:val="Heading3"/>
      </w:pPr>
      <w:r>
        <w:t>10. Safe error message</w:t>
      </w:r>
    </w:p>
    <w:p w14:paraId="2D8DFFFB" w14:textId="77777777" w:rsidR="00621DAC" w:rsidRDefault="00000000">
      <w:r>
        <w:t>Vì sao production không nên hiển thị $e-&gt;getMessage() hoặc SQLSTATE cho user? Trong bài của em, lỗi DB được log và hiển thị ra giao diện như thế nào?</w:t>
      </w:r>
    </w:p>
    <w:p w14:paraId="3BA20831" w14:textId="77777777" w:rsidR="00621DAC" w:rsidRDefault="00000000">
      <w:pPr>
        <w:pStyle w:val="Heading3"/>
      </w:pPr>
      <w:r>
        <w:t>11. Delete bằng POST</w:t>
      </w:r>
    </w:p>
    <w:p w14:paraId="522108A1" w14:textId="77777777" w:rsidR="00621DAC" w:rsidRDefault="00000000">
      <w:r>
        <w:t>Vì sao delete không nên dùng GET link? Hãy phân tích rủi ro nếu crawler, preview link hoặc người dùng click nhầm vào URL delete.</w:t>
      </w:r>
    </w:p>
    <w:p w14:paraId="5854F79B" w14:textId="77777777" w:rsidR="00621DAC" w:rsidRDefault="00000000">
      <w:pPr>
        <w:pStyle w:val="Heading3"/>
      </w:pPr>
      <w:r>
        <w:t>12. Hướng phát triển tiếp theo</w:t>
      </w:r>
    </w:p>
    <w:p w14:paraId="4EABDD75" w14:textId="77777777" w:rsidR="00621DAC" w:rsidRDefault="00000000">
      <w:r>
        <w:t>Nếu phát triển project của em thành hệ thống thật, em sẽ ưu tiên nâng cấp gì trước: authentication/session, CSRF, soft delete, transaction, service layer, logging, role permission, hay API? Giải thích lý do gắn với bài toán của em.</w:t>
      </w:r>
    </w:p>
    <w:p w14:paraId="325BBDC7" w14:textId="77777777" w:rsidR="00621DAC" w:rsidRDefault="00000000">
      <w:pPr>
        <w:pStyle w:val="Heading1"/>
      </w:pPr>
      <w:r>
        <w:t>Câu 3 - Bài làm thêm khuyến khích</w:t>
      </w:r>
    </w:p>
    <w:p w14:paraId="048C40D5" w14:textId="77777777" w:rsidR="00621DAC" w:rsidRDefault="00000000">
      <w:r>
        <w:t>Các phần sau không bắt buộc, nhưng được cộng điểm nếu làm đúng và có minh chứng rõ ràng:</w:t>
      </w:r>
    </w:p>
    <w:p w14:paraId="139FCE13" w14:textId="77777777" w:rsidR="00621DAC" w:rsidRDefault="00000000">
      <w:pPr>
        <w:pStyle w:val="ListBullet"/>
        <w:spacing w:after="40"/>
      </w:pPr>
      <w:r>
        <w:rPr>
          <w:sz w:val="20"/>
        </w:rPr>
        <w:t>Tạo seed_data.php sinh tự động 100-300 bản ghi để test pagination và EXPLAIN.</w:t>
      </w:r>
    </w:p>
    <w:p w14:paraId="74B16632" w14:textId="77777777" w:rsidR="00621DAC" w:rsidRDefault="00000000">
      <w:pPr>
        <w:pStyle w:val="ListBullet"/>
        <w:spacing w:after="40"/>
      </w:pPr>
      <w:r>
        <w:rPr>
          <w:sz w:val="20"/>
        </w:rPr>
        <w:t>Thêm soft delete bằng deleted_at thay vì DELETE thật.</w:t>
      </w:r>
    </w:p>
    <w:p w14:paraId="54AA8E50" w14:textId="77777777" w:rsidR="00621DAC" w:rsidRDefault="00000000">
      <w:pPr>
        <w:pStyle w:val="ListBullet"/>
        <w:spacing w:after="40"/>
      </w:pPr>
      <w:r>
        <w:rPr>
          <w:sz w:val="20"/>
        </w:rPr>
        <w:t>Thêm filter theo status bên cạnh search q.</w:t>
      </w:r>
    </w:p>
    <w:p w14:paraId="2E228089" w14:textId="77777777" w:rsidR="00621DAC" w:rsidRDefault="00000000">
      <w:pPr>
        <w:pStyle w:val="ListBullet"/>
        <w:spacing w:after="40"/>
      </w:pPr>
      <w:r>
        <w:rPr>
          <w:sz w:val="20"/>
        </w:rPr>
        <w:t>Thêm sort direction toggle asc/desc trên cột name/created_at/status.</w:t>
      </w:r>
    </w:p>
    <w:p w14:paraId="7CA9C9B4" w14:textId="77777777" w:rsidR="00621DAC" w:rsidRDefault="00000000">
      <w:pPr>
        <w:pStyle w:val="ListBullet"/>
        <w:spacing w:after="40"/>
      </w:pPr>
      <w:r>
        <w:rPr>
          <w:sz w:val="20"/>
        </w:rPr>
        <w:t>Thêm transaction cho thao tác tạo order kèm order_items nếu project có bảng chi tiết đơn hàng.</w:t>
      </w:r>
    </w:p>
    <w:p w14:paraId="18ABF89A" w14:textId="77777777" w:rsidR="00621DAC" w:rsidRDefault="00000000">
      <w:pPr>
        <w:pStyle w:val="ListBullet"/>
        <w:spacing w:after="40"/>
      </w:pPr>
      <w:r>
        <w:rPr>
          <w:sz w:val="20"/>
        </w:rPr>
        <w:lastRenderedPageBreak/>
        <w:t>Thêm Service layer để Controller mỏng hơn: Controller -&gt; Service -&gt; Repository.</w:t>
      </w:r>
    </w:p>
    <w:p w14:paraId="186CE950" w14:textId="77777777" w:rsidR="00621DAC" w:rsidRDefault="00000000">
      <w:pPr>
        <w:pStyle w:val="ListBullet"/>
        <w:spacing w:after="40"/>
      </w:pPr>
      <w:r>
        <w:rPr>
          <w:sz w:val="20"/>
        </w:rPr>
        <w:t>Thêm logging vào storage/logs/app.log khi DB lỗi.</w:t>
      </w:r>
    </w:p>
    <w:p w14:paraId="253F72D6" w14:textId="77777777" w:rsidR="00621DAC" w:rsidRDefault="00000000">
      <w:pPr>
        <w:pStyle w:val="ListBullet"/>
        <w:spacing w:after="40"/>
      </w:pPr>
      <w:r>
        <w:rPr>
          <w:sz w:val="20"/>
        </w:rPr>
        <w:t>Thêm middleware login cơ bản để bảo vệ trang quản trị.</w:t>
      </w:r>
    </w:p>
    <w:p w14:paraId="0E254E3E" w14:textId="77777777" w:rsidR="00621DAC" w:rsidRDefault="00000000">
      <w:pPr>
        <w:pStyle w:val="ListBullet"/>
        <w:spacing w:after="40"/>
      </w:pPr>
      <w:r>
        <w:rPr>
          <w:sz w:val="20"/>
        </w:rPr>
        <w:t>Thêm CSRF token cho form POST create/update/delete.</w:t>
      </w:r>
    </w:p>
    <w:p w14:paraId="48375379" w14:textId="77777777" w:rsidR="00621DAC" w:rsidRDefault="00000000">
      <w:pPr>
        <w:pStyle w:val="ListBullet"/>
        <w:spacing w:after="40"/>
      </w:pPr>
      <w:r>
        <w:rPr>
          <w:sz w:val="20"/>
        </w:rPr>
        <w:t>Thiết kế giao diện đẹp hơn nhưng vẫn giữ đúng flow kỹ thuật.</w:t>
      </w:r>
    </w:p>
    <w:p w14:paraId="0D8A3695" w14:textId="77777777" w:rsidR="00621DAC" w:rsidRDefault="00000000">
      <w:pPr>
        <w:pStyle w:val="Heading1"/>
      </w:pPr>
      <w:r>
        <w:t>Rubric chấm điểm gợi ý</w:t>
      </w:r>
    </w:p>
    <w:tbl>
      <w:tblPr>
        <w:tblStyle w:val="TableGrid"/>
        <w:tblW w:w="0" w:type="auto"/>
        <w:jc w:val="center"/>
        <w:tblLook w:val="04A0" w:firstRow="1" w:lastRow="0" w:firstColumn="1" w:lastColumn="0" w:noHBand="0" w:noVBand="1"/>
      </w:tblPr>
      <w:tblGrid>
        <w:gridCol w:w="3597"/>
        <w:gridCol w:w="1193"/>
        <w:gridCol w:w="5650"/>
      </w:tblGrid>
      <w:tr w:rsidR="00621DAC" w14:paraId="7778E4A8" w14:textId="77777777">
        <w:trPr>
          <w:cantSplit/>
          <w:jc w:val="center"/>
        </w:trPr>
        <w:tc>
          <w:tcPr>
            <w:tcW w:w="3744" w:type="dxa"/>
            <w:shd w:val="clear" w:color="auto" w:fill="1E3A8A"/>
            <w:vAlign w:val="center"/>
          </w:tcPr>
          <w:p w14:paraId="0A5C9BA5" w14:textId="77777777" w:rsidR="00621DAC" w:rsidRDefault="00000000">
            <w:pPr>
              <w:spacing w:after="0"/>
            </w:pPr>
            <w:r>
              <w:rPr>
                <w:b/>
                <w:color w:val="FFFFFF"/>
                <w:sz w:val="18"/>
              </w:rPr>
              <w:t>Hạng mục</w:t>
            </w:r>
          </w:p>
        </w:tc>
        <w:tc>
          <w:tcPr>
            <w:tcW w:w="1224" w:type="dxa"/>
            <w:shd w:val="clear" w:color="auto" w:fill="1E3A8A"/>
            <w:vAlign w:val="center"/>
          </w:tcPr>
          <w:p w14:paraId="1DCBAE2F" w14:textId="77777777" w:rsidR="00621DAC" w:rsidRDefault="00000000">
            <w:pPr>
              <w:spacing w:after="0"/>
            </w:pPr>
            <w:r>
              <w:rPr>
                <w:b/>
                <w:color w:val="FFFFFF"/>
                <w:sz w:val="18"/>
              </w:rPr>
              <w:t>Điểm</w:t>
            </w:r>
          </w:p>
        </w:tc>
        <w:tc>
          <w:tcPr>
            <w:tcW w:w="5832" w:type="dxa"/>
            <w:shd w:val="clear" w:color="auto" w:fill="1E3A8A"/>
            <w:vAlign w:val="center"/>
          </w:tcPr>
          <w:p w14:paraId="29E5FF1E" w14:textId="77777777" w:rsidR="00621DAC" w:rsidRDefault="00000000">
            <w:pPr>
              <w:spacing w:after="0"/>
            </w:pPr>
            <w:r>
              <w:rPr>
                <w:b/>
                <w:color w:val="FFFFFF"/>
                <w:sz w:val="18"/>
              </w:rPr>
              <w:t>Tiêu chí</w:t>
            </w:r>
          </w:p>
        </w:tc>
      </w:tr>
      <w:tr w:rsidR="00621DAC" w14:paraId="6C02A137" w14:textId="77777777">
        <w:trPr>
          <w:cantSplit/>
          <w:jc w:val="center"/>
        </w:trPr>
        <w:tc>
          <w:tcPr>
            <w:tcW w:w="3744" w:type="dxa"/>
            <w:vAlign w:val="center"/>
          </w:tcPr>
          <w:p w14:paraId="73E8FB29" w14:textId="77777777" w:rsidR="00621DAC" w:rsidRDefault="00000000">
            <w:pPr>
              <w:spacing w:after="0"/>
            </w:pPr>
            <w:r>
              <w:rPr>
                <w:sz w:val="17"/>
              </w:rPr>
              <w:t>Cấu trúc project, Git, route, 404/405</w:t>
            </w:r>
          </w:p>
        </w:tc>
        <w:tc>
          <w:tcPr>
            <w:tcW w:w="1224" w:type="dxa"/>
            <w:vAlign w:val="center"/>
          </w:tcPr>
          <w:p w14:paraId="4BF856F2" w14:textId="77777777" w:rsidR="00621DAC" w:rsidRDefault="00000000">
            <w:pPr>
              <w:spacing w:after="0"/>
            </w:pPr>
            <w:r>
              <w:rPr>
                <w:sz w:val="17"/>
              </w:rPr>
              <w:t>15 điểm</w:t>
            </w:r>
          </w:p>
        </w:tc>
        <w:tc>
          <w:tcPr>
            <w:tcW w:w="5832" w:type="dxa"/>
            <w:vAlign w:val="center"/>
          </w:tcPr>
          <w:p w14:paraId="112C4FEB" w14:textId="77777777" w:rsidR="00621DAC" w:rsidRDefault="00000000">
            <w:pPr>
              <w:spacing w:after="0"/>
            </w:pPr>
            <w:r>
              <w:rPr>
                <w:sz w:val="17"/>
              </w:rPr>
              <w:t>Có public index, Router, Controller, GitHub, URL chuẩn, 404/405 đúng.</w:t>
            </w:r>
          </w:p>
        </w:tc>
      </w:tr>
      <w:tr w:rsidR="00621DAC" w14:paraId="7425C15A" w14:textId="77777777">
        <w:trPr>
          <w:cantSplit/>
          <w:jc w:val="center"/>
        </w:trPr>
        <w:tc>
          <w:tcPr>
            <w:tcW w:w="3744" w:type="dxa"/>
            <w:vAlign w:val="center"/>
          </w:tcPr>
          <w:p w14:paraId="3BEFB9AF" w14:textId="77777777" w:rsidR="00621DAC" w:rsidRDefault="00000000">
            <w:pPr>
              <w:spacing w:after="0"/>
            </w:pPr>
            <w:r>
              <w:rPr>
                <w:sz w:val="17"/>
              </w:rPr>
              <w:t>Database schema, seed, unique, index</w:t>
            </w:r>
          </w:p>
        </w:tc>
        <w:tc>
          <w:tcPr>
            <w:tcW w:w="1224" w:type="dxa"/>
            <w:vAlign w:val="center"/>
          </w:tcPr>
          <w:p w14:paraId="76B34E68" w14:textId="77777777" w:rsidR="00621DAC" w:rsidRDefault="00000000">
            <w:pPr>
              <w:spacing w:after="0"/>
            </w:pPr>
            <w:r>
              <w:rPr>
                <w:sz w:val="17"/>
              </w:rPr>
              <w:t>15 điểm</w:t>
            </w:r>
          </w:p>
        </w:tc>
        <w:tc>
          <w:tcPr>
            <w:tcW w:w="5832" w:type="dxa"/>
            <w:vAlign w:val="center"/>
          </w:tcPr>
          <w:p w14:paraId="57D3D1D5" w14:textId="77777777" w:rsidR="00621DAC" w:rsidRDefault="00000000">
            <w:pPr>
              <w:spacing w:after="0"/>
            </w:pPr>
            <w:r>
              <w:rPr>
                <w:sz w:val="17"/>
              </w:rPr>
              <w:t>Schema hợp lý, có users + 2 bảng nghiệp vụ, unique/index rõ, seed đủ dữ liệu.</w:t>
            </w:r>
          </w:p>
        </w:tc>
      </w:tr>
      <w:tr w:rsidR="00621DAC" w14:paraId="7BB946F3" w14:textId="77777777">
        <w:trPr>
          <w:cantSplit/>
          <w:jc w:val="center"/>
        </w:trPr>
        <w:tc>
          <w:tcPr>
            <w:tcW w:w="3744" w:type="dxa"/>
            <w:vAlign w:val="center"/>
          </w:tcPr>
          <w:p w14:paraId="677785E4" w14:textId="77777777" w:rsidR="00621DAC" w:rsidRDefault="00000000">
            <w:pPr>
              <w:spacing w:after="0"/>
            </w:pPr>
            <w:r>
              <w:rPr>
                <w:sz w:val="17"/>
              </w:rPr>
              <w:t>PDO, Database class, Repository, prepared statements</w:t>
            </w:r>
          </w:p>
        </w:tc>
        <w:tc>
          <w:tcPr>
            <w:tcW w:w="1224" w:type="dxa"/>
            <w:vAlign w:val="center"/>
          </w:tcPr>
          <w:p w14:paraId="6F5860C1" w14:textId="77777777" w:rsidR="00621DAC" w:rsidRDefault="00000000">
            <w:pPr>
              <w:spacing w:after="0"/>
            </w:pPr>
            <w:r>
              <w:rPr>
                <w:sz w:val="17"/>
              </w:rPr>
              <w:t>20 điểm</w:t>
            </w:r>
          </w:p>
        </w:tc>
        <w:tc>
          <w:tcPr>
            <w:tcW w:w="5832" w:type="dxa"/>
            <w:vAlign w:val="center"/>
          </w:tcPr>
          <w:p w14:paraId="2C84BFA7" w14:textId="77777777" w:rsidR="00621DAC" w:rsidRDefault="00000000">
            <w:pPr>
              <w:spacing w:after="0"/>
            </w:pPr>
            <w:r>
              <w:rPr>
                <w:sz w:val="17"/>
              </w:rPr>
              <w:t>Kết nối chuẩn, không nối chuỗi input vào SQL, Repository gom query.</w:t>
            </w:r>
          </w:p>
        </w:tc>
      </w:tr>
      <w:tr w:rsidR="00621DAC" w14:paraId="3EE46CCE" w14:textId="77777777">
        <w:trPr>
          <w:cantSplit/>
          <w:jc w:val="center"/>
        </w:trPr>
        <w:tc>
          <w:tcPr>
            <w:tcW w:w="3744" w:type="dxa"/>
            <w:vAlign w:val="center"/>
          </w:tcPr>
          <w:p w14:paraId="0DE3DDF4" w14:textId="77777777" w:rsidR="00621DAC" w:rsidRDefault="00000000">
            <w:pPr>
              <w:spacing w:after="0"/>
            </w:pPr>
            <w:r>
              <w:rPr>
                <w:sz w:val="17"/>
              </w:rPr>
              <w:t>CRUD module A và module B</w:t>
            </w:r>
          </w:p>
        </w:tc>
        <w:tc>
          <w:tcPr>
            <w:tcW w:w="1224" w:type="dxa"/>
            <w:vAlign w:val="center"/>
          </w:tcPr>
          <w:p w14:paraId="79C68EE9" w14:textId="77777777" w:rsidR="00621DAC" w:rsidRDefault="00000000">
            <w:pPr>
              <w:spacing w:after="0"/>
            </w:pPr>
            <w:r>
              <w:rPr>
                <w:sz w:val="17"/>
              </w:rPr>
              <w:t>20 điểm</w:t>
            </w:r>
          </w:p>
        </w:tc>
        <w:tc>
          <w:tcPr>
            <w:tcW w:w="5832" w:type="dxa"/>
            <w:vAlign w:val="center"/>
          </w:tcPr>
          <w:p w14:paraId="51658677" w14:textId="77777777" w:rsidR="00621DAC" w:rsidRDefault="00000000">
            <w:pPr>
              <w:spacing w:after="0"/>
            </w:pPr>
            <w:r>
              <w:rPr>
                <w:sz w:val="17"/>
              </w:rPr>
              <w:t>List/Create/Edit/Update/Delete chạy đúng, validate, PRG, flash, giữ dữ liệu khi lỗi.</w:t>
            </w:r>
          </w:p>
        </w:tc>
      </w:tr>
      <w:tr w:rsidR="00621DAC" w14:paraId="256733E2" w14:textId="77777777">
        <w:trPr>
          <w:cantSplit/>
          <w:jc w:val="center"/>
        </w:trPr>
        <w:tc>
          <w:tcPr>
            <w:tcW w:w="3744" w:type="dxa"/>
            <w:vAlign w:val="center"/>
          </w:tcPr>
          <w:p w14:paraId="5C2EF20D" w14:textId="77777777" w:rsidR="00621DAC" w:rsidRDefault="00000000">
            <w:pPr>
              <w:spacing w:after="0"/>
            </w:pPr>
            <w:r>
              <w:rPr>
                <w:sz w:val="17"/>
              </w:rPr>
              <w:t>Search, pagination, safe sort, duplicate handling</w:t>
            </w:r>
          </w:p>
        </w:tc>
        <w:tc>
          <w:tcPr>
            <w:tcW w:w="1224" w:type="dxa"/>
            <w:vAlign w:val="center"/>
          </w:tcPr>
          <w:p w14:paraId="1008C70D" w14:textId="77777777" w:rsidR="00621DAC" w:rsidRDefault="00000000">
            <w:pPr>
              <w:spacing w:after="0"/>
            </w:pPr>
            <w:r>
              <w:rPr>
                <w:sz w:val="17"/>
              </w:rPr>
              <w:t>15 điểm</w:t>
            </w:r>
          </w:p>
        </w:tc>
        <w:tc>
          <w:tcPr>
            <w:tcW w:w="5832" w:type="dxa"/>
            <w:vAlign w:val="center"/>
          </w:tcPr>
          <w:p w14:paraId="3BC8E789" w14:textId="77777777" w:rsidR="00621DAC" w:rsidRDefault="00000000">
            <w:pPr>
              <w:spacing w:after="0"/>
            </w:pPr>
            <w:r>
              <w:rPr>
                <w:sz w:val="17"/>
              </w:rPr>
              <w:t>Có q/page/sort/direction, whitelist, duplicate key friendly error, page invalid xử lý tốt.</w:t>
            </w:r>
          </w:p>
        </w:tc>
      </w:tr>
      <w:tr w:rsidR="00621DAC" w14:paraId="2FA7154A" w14:textId="77777777">
        <w:trPr>
          <w:cantSplit/>
          <w:jc w:val="center"/>
        </w:trPr>
        <w:tc>
          <w:tcPr>
            <w:tcW w:w="3744" w:type="dxa"/>
            <w:vAlign w:val="center"/>
          </w:tcPr>
          <w:p w14:paraId="033E3906" w14:textId="77777777" w:rsidR="00621DAC" w:rsidRDefault="00000000">
            <w:pPr>
              <w:spacing w:after="0"/>
            </w:pPr>
            <w:r>
              <w:rPr>
                <w:sz w:val="17"/>
              </w:rPr>
              <w:t>Test cases, EXPLAIN, safe error message</w:t>
            </w:r>
          </w:p>
        </w:tc>
        <w:tc>
          <w:tcPr>
            <w:tcW w:w="1224" w:type="dxa"/>
            <w:vAlign w:val="center"/>
          </w:tcPr>
          <w:p w14:paraId="051E5F71" w14:textId="77777777" w:rsidR="00621DAC" w:rsidRDefault="00000000">
            <w:pPr>
              <w:spacing w:after="0"/>
            </w:pPr>
            <w:r>
              <w:rPr>
                <w:sz w:val="17"/>
              </w:rPr>
              <w:t>10 điểm</w:t>
            </w:r>
          </w:p>
        </w:tc>
        <w:tc>
          <w:tcPr>
            <w:tcW w:w="5832" w:type="dxa"/>
            <w:vAlign w:val="center"/>
          </w:tcPr>
          <w:p w14:paraId="794037BC" w14:textId="77777777" w:rsidR="00621DAC" w:rsidRDefault="00000000">
            <w:pPr>
              <w:spacing w:after="0"/>
            </w:pPr>
            <w:r>
              <w:rPr>
                <w:sz w:val="17"/>
              </w:rPr>
              <w:t>Có bảng test, ảnh minh chứng, EXPLAIN, production error không lộ SQLSTATE.</w:t>
            </w:r>
          </w:p>
        </w:tc>
      </w:tr>
      <w:tr w:rsidR="00621DAC" w14:paraId="44FB431C" w14:textId="77777777">
        <w:trPr>
          <w:cantSplit/>
          <w:jc w:val="center"/>
        </w:trPr>
        <w:tc>
          <w:tcPr>
            <w:tcW w:w="3744" w:type="dxa"/>
            <w:vAlign w:val="center"/>
          </w:tcPr>
          <w:p w14:paraId="37E87C98" w14:textId="77777777" w:rsidR="00621DAC" w:rsidRDefault="00000000">
            <w:pPr>
              <w:spacing w:after="0"/>
            </w:pPr>
            <w:r>
              <w:rPr>
                <w:sz w:val="17"/>
              </w:rPr>
              <w:t>Problem Solving</w:t>
            </w:r>
          </w:p>
        </w:tc>
        <w:tc>
          <w:tcPr>
            <w:tcW w:w="1224" w:type="dxa"/>
            <w:vAlign w:val="center"/>
          </w:tcPr>
          <w:p w14:paraId="6D009C59" w14:textId="77777777" w:rsidR="00621DAC" w:rsidRDefault="00000000">
            <w:pPr>
              <w:spacing w:after="0"/>
            </w:pPr>
            <w:r>
              <w:rPr>
                <w:sz w:val="17"/>
              </w:rPr>
              <w:t>5 điểm</w:t>
            </w:r>
          </w:p>
        </w:tc>
        <w:tc>
          <w:tcPr>
            <w:tcW w:w="5832" w:type="dxa"/>
            <w:vAlign w:val="center"/>
          </w:tcPr>
          <w:p w14:paraId="4B7AE6F6" w14:textId="77777777" w:rsidR="00621DAC" w:rsidRDefault="00000000">
            <w:pPr>
              <w:spacing w:after="0"/>
            </w:pPr>
            <w:r>
              <w:rPr>
                <w:sz w:val="17"/>
              </w:rPr>
              <w:t>Trả lời có lập luận, gắn với project, không chung chung.</w:t>
            </w:r>
          </w:p>
        </w:tc>
      </w:tr>
    </w:tbl>
    <w:p w14:paraId="1D0D6F8D" w14:textId="77777777" w:rsidR="00621DAC" w:rsidRDefault="00000000">
      <w:pPr>
        <w:pStyle w:val="Heading1"/>
      </w:pPr>
      <w:r>
        <w:t>Yêu cầu nộp bài</w:t>
      </w:r>
    </w:p>
    <w:p w14:paraId="277D3809" w14:textId="77777777" w:rsidR="00621DAC" w:rsidRDefault="00000000">
      <w:r>
        <w:t>Ghi chú bài thực hành: PHP Lab05</w:t>
      </w:r>
    </w:p>
    <w:p w14:paraId="09DB7383" w14:textId="77777777" w:rsidR="00621DAC" w:rsidRDefault="00000000">
      <w:pPr>
        <w:pStyle w:val="ListBullet"/>
        <w:spacing w:after="40"/>
      </w:pPr>
      <w:r>
        <w:rPr>
          <w:sz w:val="20"/>
        </w:rPr>
        <w:t>Tiêu đề email hoặc tiêu đề LMS: MSSV_HoTenSinhVien_PHP_Lab05</w:t>
      </w:r>
    </w:p>
    <w:p w14:paraId="42EB0B95" w14:textId="77777777" w:rsidR="00621DAC" w:rsidRDefault="00000000">
      <w:pPr>
        <w:pStyle w:val="ListBullet"/>
        <w:spacing w:after="40"/>
      </w:pPr>
      <w:r>
        <w:rPr>
          <w:sz w:val="20"/>
        </w:rPr>
        <w:t>File báo cáo: MSSV_HoTenSinhVien_PHP_Lab05.pdf</w:t>
      </w:r>
    </w:p>
    <w:p w14:paraId="4E28264C" w14:textId="77777777" w:rsidR="00621DAC" w:rsidRDefault="00000000">
      <w:pPr>
        <w:pStyle w:val="ListBullet"/>
        <w:spacing w:after="40"/>
      </w:pPr>
      <w:r>
        <w:rPr>
          <w:sz w:val="20"/>
        </w:rPr>
        <w:t>Link GitHub project: đặt trong báo cáo và trong nội dung email/LMS.</w:t>
      </w:r>
    </w:p>
    <w:p w14:paraId="75522346" w14:textId="77777777" w:rsidR="00621DAC" w:rsidRDefault="00000000">
      <w:pPr>
        <w:pStyle w:val="ListBullet"/>
        <w:spacing w:after="40"/>
      </w:pPr>
      <w:r>
        <w:rPr>
          <w:sz w:val="20"/>
        </w:rPr>
        <w:t>Báo cáo phải có ảnh chụp kết quả chạy, bảng test cases, phần trả lời Problem Solving và ghi rõ phần nào đã làm đủ/chưa đủ.</w:t>
      </w:r>
    </w:p>
    <w:p w14:paraId="6B202352" w14:textId="77777777" w:rsidR="00621DAC" w:rsidRDefault="00000000">
      <w:pPr>
        <w:pStyle w:val="ListBullet"/>
        <w:spacing w:after="40"/>
      </w:pPr>
      <w:r>
        <w:rPr>
          <w:sz w:val="20"/>
        </w:rPr>
        <w:t>Không cần nộp toàn bộ source code qua email nếu đã có GitHub link public/private theo yêu cầu của giảng viên.</w:t>
      </w:r>
    </w:p>
    <w:p w14:paraId="4AF7FA66" w14:textId="77777777" w:rsidR="00621DAC" w:rsidRDefault="00000000">
      <w:pPr>
        <w:pStyle w:val="ListBullet"/>
        <w:spacing w:after="40"/>
      </w:pPr>
      <w:r>
        <w:rPr>
          <w:sz w:val="20"/>
        </w:rPr>
        <w:t>Nếu nộp trễ, ghi rõ lý do nộp trễ.</w:t>
      </w:r>
    </w:p>
    <w:p w14:paraId="6B1DBD2E" w14:textId="0D6AAC06" w:rsidR="008224D6" w:rsidRDefault="008224D6" w:rsidP="008224D6">
      <w:pPr>
        <w:pStyle w:val="ListBullet"/>
      </w:pPr>
      <w:r>
        <w:t>Deadline và nơi nộp:</w:t>
      </w:r>
      <w:r>
        <w:rPr>
          <w:lang w:val="vi-VN"/>
        </w:rPr>
        <w:t xml:space="preserve"> </w:t>
      </w:r>
      <w:r>
        <w:rPr>
          <w:lang w:val="vi-VN"/>
        </w:rPr>
        <w:t>22</w:t>
      </w:r>
      <w:r>
        <w:rPr>
          <w:lang w:val="vi-VN"/>
        </w:rPr>
        <w:t xml:space="preserve">/06/2026 qua email  </w:t>
      </w:r>
      <w:hyperlink r:id="rId8" w:tgtFrame="_blank" w:history="1">
        <w:r>
          <w:rPr>
            <w:rStyle w:val="Hyperlink"/>
            <w:rFonts w:cs="Arial"/>
            <w:color w:val="1155CC"/>
            <w:szCs w:val="20"/>
          </w:rPr>
          <w:t>tuantran261083course@gmail.com</w:t>
        </w:r>
      </w:hyperlink>
      <w:r>
        <w:rPr>
          <w:rFonts w:cs="Arial"/>
          <w:color w:val="222222"/>
          <w:szCs w:val="20"/>
        </w:rPr>
        <w:t> </w:t>
      </w:r>
    </w:p>
    <w:p w14:paraId="169953CC" w14:textId="77777777" w:rsidR="00621DAC" w:rsidRDefault="00000000">
      <w:pPr>
        <w:pStyle w:val="Heading1"/>
      </w:pPr>
      <w:r>
        <w:t>Checklist cuối trước khi nộp</w:t>
      </w:r>
    </w:p>
    <w:p w14:paraId="1330889D" w14:textId="77777777" w:rsidR="00621DAC" w:rsidRDefault="00000000">
      <w:pPr>
        <w:pStyle w:val="ListBullet"/>
        <w:spacing w:after="40"/>
      </w:pPr>
      <w:r>
        <w:rPr>
          <w:sz w:val="20"/>
        </w:rPr>
        <w:t>[ ] Project chạy được bằng php -S localhost:8000 -t public.</w:t>
      </w:r>
    </w:p>
    <w:p w14:paraId="47F597CC" w14:textId="77777777" w:rsidR="00621DAC" w:rsidRDefault="00000000">
      <w:pPr>
        <w:pStyle w:val="ListBullet"/>
        <w:spacing w:after="40"/>
      </w:pPr>
      <w:r>
        <w:rPr>
          <w:sz w:val="20"/>
        </w:rPr>
        <w:t>[ ] GET /health trả JSON kiểm tra DB.</w:t>
      </w:r>
    </w:p>
    <w:p w14:paraId="33CD3FC2" w14:textId="77777777" w:rsidR="00621DAC" w:rsidRDefault="00000000">
      <w:pPr>
        <w:pStyle w:val="ListBullet"/>
        <w:spacing w:after="40"/>
      </w:pPr>
      <w:r>
        <w:rPr>
          <w:sz w:val="20"/>
        </w:rPr>
        <w:t>[ ] Có ít nhất 2 module nghiệp vụ chính, mỗi module có CRUD cơ bản.</w:t>
      </w:r>
    </w:p>
    <w:p w14:paraId="6413B65D" w14:textId="77777777" w:rsidR="00621DAC" w:rsidRDefault="00000000">
      <w:pPr>
        <w:pStyle w:val="ListBullet"/>
        <w:spacing w:after="40"/>
      </w:pPr>
      <w:r>
        <w:rPr>
          <w:sz w:val="20"/>
        </w:rPr>
        <w:t>[ ] Không có SQL trong View.</w:t>
      </w:r>
    </w:p>
    <w:p w14:paraId="6347F329" w14:textId="77777777" w:rsidR="00621DAC" w:rsidRDefault="00000000">
      <w:pPr>
        <w:pStyle w:val="ListBullet"/>
        <w:spacing w:after="40"/>
      </w:pPr>
      <w:r>
        <w:rPr>
          <w:sz w:val="20"/>
        </w:rPr>
        <w:t>[ ] Không ghép trực tiếp $_GET/$_POST vào SQL.</w:t>
      </w:r>
    </w:p>
    <w:p w14:paraId="5A4862E1" w14:textId="77777777" w:rsidR="00621DAC" w:rsidRDefault="00000000">
      <w:pPr>
        <w:pStyle w:val="ListBullet"/>
        <w:spacing w:after="40"/>
      </w:pPr>
      <w:r>
        <w:rPr>
          <w:sz w:val="20"/>
        </w:rPr>
        <w:t>[ ] Sort/direction có whitelist.</w:t>
      </w:r>
    </w:p>
    <w:p w14:paraId="26063CAA" w14:textId="77777777" w:rsidR="00621DAC" w:rsidRDefault="00000000">
      <w:pPr>
        <w:pStyle w:val="ListBullet"/>
        <w:spacing w:after="40"/>
      </w:pPr>
      <w:r>
        <w:rPr>
          <w:sz w:val="20"/>
        </w:rPr>
        <w:t>[ ] Create/update/delete thành công đều dùng redirect.</w:t>
      </w:r>
    </w:p>
    <w:p w14:paraId="585200F3" w14:textId="77777777" w:rsidR="00621DAC" w:rsidRDefault="00000000">
      <w:pPr>
        <w:pStyle w:val="ListBullet"/>
        <w:spacing w:after="40"/>
      </w:pPr>
      <w:r>
        <w:rPr>
          <w:sz w:val="20"/>
        </w:rPr>
        <w:t>[ ] Duplicate unique key hiển thị lỗi dễ hiểu.</w:t>
      </w:r>
    </w:p>
    <w:p w14:paraId="5CFB5726" w14:textId="77777777" w:rsidR="00621DAC" w:rsidRDefault="00000000">
      <w:pPr>
        <w:pStyle w:val="ListBullet"/>
        <w:spacing w:after="40"/>
      </w:pPr>
      <w:r>
        <w:rPr>
          <w:sz w:val="20"/>
        </w:rPr>
        <w:t>[ ] Có ảnh EXPLAIN và nhận xét key/index.</w:t>
      </w:r>
    </w:p>
    <w:p w14:paraId="314B23B9" w14:textId="77777777" w:rsidR="00621DAC" w:rsidRDefault="00000000">
      <w:pPr>
        <w:pStyle w:val="ListBullet"/>
        <w:spacing w:after="40"/>
      </w:pPr>
      <w:r>
        <w:rPr>
          <w:sz w:val="20"/>
        </w:rPr>
        <w:t>[ ] Có test lỗi DB và safe error message.</w:t>
      </w:r>
    </w:p>
    <w:p w14:paraId="2AA63EA9" w14:textId="77777777" w:rsidR="00621DAC" w:rsidRDefault="00000000">
      <w:pPr>
        <w:pStyle w:val="ListBullet"/>
        <w:spacing w:after="40"/>
      </w:pPr>
      <w:r>
        <w:rPr>
          <w:sz w:val="20"/>
        </w:rPr>
        <w:t>[ ] Có câu trả lời Problem Solving gắn với project.</w:t>
      </w:r>
    </w:p>
    <w:p w14:paraId="46BE93B0" w14:textId="77777777" w:rsidR="00621DAC" w:rsidRDefault="00000000">
      <w:pPr>
        <w:pStyle w:val="ListBullet"/>
        <w:spacing w:after="40"/>
      </w:pPr>
      <w:r>
        <w:rPr>
          <w:sz w:val="20"/>
        </w:rPr>
        <w:t>[ ] Có GitHub link và git log/commit rõ ràng.</w:t>
      </w:r>
    </w:p>
    <w:sectPr w:rsidR="00621DAC"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EFE66" w14:textId="77777777" w:rsidR="00E605A0" w:rsidRDefault="00E605A0">
      <w:pPr>
        <w:spacing w:after="0" w:line="240" w:lineRule="auto"/>
      </w:pPr>
      <w:r>
        <w:separator/>
      </w:r>
    </w:p>
  </w:endnote>
  <w:endnote w:type="continuationSeparator" w:id="0">
    <w:p w14:paraId="1C312900" w14:textId="77777777" w:rsidR="00E605A0" w:rsidRDefault="00E605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B62DC" w14:textId="77777777" w:rsidR="00621DAC" w:rsidRDefault="00000000">
    <w:pPr>
      <w:pStyle w:val="Footer"/>
      <w:jc w:val="center"/>
    </w:pPr>
    <w:r>
      <w:rPr>
        <w:color w:val="64748B"/>
        <w:sz w:val="16"/>
      </w:rPr>
      <w:t>VTCA Web Development with PHP - Lab05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A03B6" w14:textId="77777777" w:rsidR="00E605A0" w:rsidRDefault="00E605A0">
      <w:pPr>
        <w:spacing w:after="0" w:line="240" w:lineRule="auto"/>
      </w:pPr>
      <w:r>
        <w:separator/>
      </w:r>
    </w:p>
  </w:footnote>
  <w:footnote w:type="continuationSeparator" w:id="0">
    <w:p w14:paraId="2A9E1650" w14:textId="77777777" w:rsidR="00E605A0" w:rsidRDefault="00E605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752195">
    <w:abstractNumId w:val="8"/>
  </w:num>
  <w:num w:numId="2" w16cid:durableId="688599653">
    <w:abstractNumId w:val="6"/>
  </w:num>
  <w:num w:numId="3" w16cid:durableId="1139374014">
    <w:abstractNumId w:val="5"/>
  </w:num>
  <w:num w:numId="4" w16cid:durableId="772827397">
    <w:abstractNumId w:val="4"/>
  </w:num>
  <w:num w:numId="5" w16cid:durableId="451900265">
    <w:abstractNumId w:val="7"/>
  </w:num>
  <w:num w:numId="6" w16cid:durableId="1636644914">
    <w:abstractNumId w:val="3"/>
  </w:num>
  <w:num w:numId="7" w16cid:durableId="1514419731">
    <w:abstractNumId w:val="2"/>
  </w:num>
  <w:num w:numId="8" w16cid:durableId="1701738112">
    <w:abstractNumId w:val="1"/>
  </w:num>
  <w:num w:numId="9" w16cid:durableId="820002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0D41"/>
    <w:rsid w:val="00621DAC"/>
    <w:rsid w:val="008224D6"/>
    <w:rsid w:val="00AA1D8D"/>
    <w:rsid w:val="00B47730"/>
    <w:rsid w:val="00CB0664"/>
    <w:rsid w:val="00E605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190601"/>
  <w14:defaultImageDpi w14:val="300"/>
  <w15:docId w15:val="{C36E463B-EAAE-5B4E-A6D8-BACA0294A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17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F172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ind w:left="288"/>
    </w:pPr>
    <w:rPr>
      <w:rFonts w:ascii="Consolas" w:eastAsia="Consolas" w:hAnsi="Consolas"/>
      <w:color w:val="1F2937"/>
      <w:sz w:val="18"/>
    </w:rPr>
  </w:style>
  <w:style w:type="character" w:styleId="Hyperlink">
    <w:name w:val="Hyperlink"/>
    <w:basedOn w:val="DefaultParagraphFont"/>
    <w:uiPriority w:val="99"/>
    <w:unhideWhenUsed/>
    <w:qFormat/>
    <w:rsid w:val="008224D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antran261083cours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2122</Words>
  <Characters>12099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Lab05 PHP Database CRUD Requirements</dc:title>
  <dc:subject>PDO, Repository, CRUD, Pagination, Unique Constraint, Index</dc:subject>
  <dc:creator>OpenAI</dc:creator>
  <cp:keywords>PHP, PDO, CRUD, Repository, Requirements, Lab05</cp:keywords>
  <dc:description>generated by python-docx</dc:description>
  <cp:lastModifiedBy>Microsoft Office User</cp:lastModifiedBy>
  <cp:revision>2</cp:revision>
  <dcterms:created xsi:type="dcterms:W3CDTF">2013-12-23T23:15:00Z</dcterms:created>
  <dcterms:modified xsi:type="dcterms:W3CDTF">2026-06-03T09:59:00Z</dcterms:modified>
  <cp:category/>
</cp:coreProperties>
</file>