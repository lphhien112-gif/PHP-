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453D" w14:textId="77777777" w:rsidR="00113635" w:rsidRDefault="00000000">
      <w:pPr>
        <w:jc w:val="center"/>
      </w:pPr>
      <w:r>
        <w:rPr>
          <w:b/>
          <w:color w:val="0F172A"/>
          <w:sz w:val="40"/>
        </w:rPr>
        <w:t>Lab04 - PHP Secure Forms, PRG, Anti-spam &amp; Session Login Flow</w:t>
      </w:r>
    </w:p>
    <w:p w14:paraId="60171B28" w14:textId="77777777" w:rsidR="00113635" w:rsidRDefault="00000000">
      <w:pPr>
        <w:pStyle w:val="Heading1"/>
      </w:pPr>
      <w:proofErr w:type="spellStart"/>
      <w:r>
        <w:t>Câu</w:t>
      </w:r>
      <w:proofErr w:type="spellEnd"/>
      <w:r>
        <w:t xml:space="preserve"> 1. Thực hiện lại Lab04 trên một ứng dụng mới</w:t>
      </w:r>
    </w:p>
    <w:p w14:paraId="7179B24F" w14:textId="77777777" w:rsidR="00113635" w:rsidRDefault="00000000">
      <w:r>
        <w:rPr>
          <w:b/>
        </w:rPr>
        <w:t xml:space="preserve">Yêu cầu tổng quát: </w:t>
      </w:r>
      <w:r>
        <w:t>Hãy thực hiện lại toàn bộ theo bài Lab04 hướng dẫn, nhưng áp dụng vào một bài toán khác có mức độ tương đương với Student Consultation &amp; Secure Login Portal. Mục tiêu không phải copy y nguyên bài mẫu, mà là hiểu và triển khai lại đúng flow bảo mật form/session.</w:t>
      </w:r>
    </w:p>
    <w:p w14:paraId="64BA664D" w14:textId="77777777" w:rsidR="00113635" w:rsidRDefault="00000000">
      <w:pPr>
        <w:pStyle w:val="Heading2"/>
      </w:pPr>
      <w:r>
        <w:t>1.1. Sinh viên được chọn một trong các hướng bài toán</w:t>
      </w:r>
    </w:p>
    <w:p w14:paraId="5DF37D80" w14:textId="77777777" w:rsidR="00113635" w:rsidRDefault="00000000">
      <w:pPr>
        <w:pStyle w:val="ListBullet"/>
      </w:pPr>
      <w:r>
        <w:t>Mini Course Consultation Portal - cổng đăng ký tư vấn khóa học.</w:t>
      </w:r>
    </w:p>
    <w:p w14:paraId="6122760F" w14:textId="77777777" w:rsidR="00113635" w:rsidRDefault="00000000">
      <w:pPr>
        <w:pStyle w:val="ListBullet"/>
      </w:pPr>
      <w:r>
        <w:t>Mini Clinic Appointment Portal - cổng đặt lịch khám/tư vấn phòng khám.</w:t>
      </w:r>
    </w:p>
    <w:p w14:paraId="02180022" w14:textId="77777777" w:rsidR="00113635" w:rsidRDefault="00000000">
      <w:pPr>
        <w:pStyle w:val="ListBullet"/>
      </w:pPr>
      <w:r>
        <w:t>Mini Workshop Registration Portal - cổng đăng ký tham gia workshop.</w:t>
      </w:r>
    </w:p>
    <w:p w14:paraId="6DC9D44B" w14:textId="77777777" w:rsidR="00113635" w:rsidRDefault="00000000">
      <w:pPr>
        <w:pStyle w:val="ListBullet"/>
      </w:pPr>
      <w:r>
        <w:t>Mini Equipment Borrow Request Portal - cổng đăng ký mượn thiết bị.</w:t>
      </w:r>
    </w:p>
    <w:p w14:paraId="72E22713" w14:textId="77777777" w:rsidR="00113635" w:rsidRDefault="00000000">
      <w:pPr>
        <w:pStyle w:val="ListBullet"/>
      </w:pPr>
      <w:r>
        <w:t>Mini Student Support Request Portal - cổng gửi yêu cầu hỗ trợ sinh viên.</w:t>
      </w:r>
    </w:p>
    <w:p w14:paraId="6901EEF9" w14:textId="77777777" w:rsidR="00113635" w:rsidRDefault="00000000">
      <w:pPr>
        <w:pStyle w:val="ListBullet"/>
      </w:pPr>
      <w:r>
        <w:t>Mini Training Center Lead Portal - cổng nhận lead tư vấn trung tâm đào tạo.</w:t>
      </w:r>
    </w:p>
    <w:p w14:paraId="0A39B607" w14:textId="77777777" w:rsidR="00113635" w:rsidRDefault="00000000">
      <w:pPr>
        <w:pStyle w:val="ListBullet"/>
      </w:pPr>
      <w:r>
        <w:t>Mini Event Registration Portal - cổng đăng ký sự kiện nhỏ.</w:t>
      </w:r>
    </w:p>
    <w:tbl>
      <w:tblPr>
        <w:tblW w:w="0" w:type="auto"/>
        <w:jc w:val="center"/>
        <w:tblLook w:val="04A0" w:firstRow="1" w:lastRow="0" w:firstColumn="1" w:lastColumn="0" w:noHBand="0" w:noVBand="1"/>
      </w:tblPr>
      <w:tblGrid>
        <w:gridCol w:w="10224"/>
      </w:tblGrid>
      <w:tr w:rsidR="00113635" w14:paraId="68E378D6" w14:textId="77777777">
        <w:trPr>
          <w:jc w:val="center"/>
        </w:trPr>
        <w:tc>
          <w:tcPr>
            <w:tcW w:w="10224" w:type="dxa"/>
            <w:shd w:val="clear" w:color="auto" w:fill="EAF2FF"/>
            <w:tcMar>
              <w:top w:w="120" w:type="dxa"/>
              <w:left w:w="120" w:type="dxa"/>
              <w:bottom w:w="120" w:type="dxa"/>
              <w:right w:w="120" w:type="dxa"/>
            </w:tcMar>
          </w:tcPr>
          <w:p w14:paraId="6308EFC6" w14:textId="77777777" w:rsidR="00113635" w:rsidRDefault="00000000">
            <w:r>
              <w:rPr>
                <w:b/>
                <w:color w:val="2563EB"/>
              </w:rPr>
              <w:t xml:space="preserve">Lưu ý: </w:t>
            </w:r>
            <w:r>
              <w:t>Nếu chọn bài toán khác ngoài danh sách trên, sinh viên phải đảm bảo vẫn có form POST, validation server-side, PRG, anti-spam cơ bản, login/logout/session dashboard và test 404/405.</w:t>
            </w:r>
          </w:p>
        </w:tc>
      </w:tr>
    </w:tbl>
    <w:p w14:paraId="799F97E2" w14:textId="77777777" w:rsidR="00113635" w:rsidRDefault="00113635"/>
    <w:p w14:paraId="7A92B9C0" w14:textId="77777777" w:rsidR="00113635" w:rsidRDefault="00000000">
      <w:pPr>
        <w:pStyle w:val="Heading2"/>
      </w:pPr>
      <w:r>
        <w:t>1.2. Vẫn thực hiện đầy đủ các bước như bài hướng dẫn Lab04</w:t>
      </w:r>
    </w:p>
    <w:p w14:paraId="69ECF64E" w14:textId="77777777" w:rsidR="00113635" w:rsidRDefault="00000000">
      <w:pPr>
        <w:pStyle w:val="ListBullet"/>
      </w:pPr>
      <w:r>
        <w:t>Kiểm tra môi trường PHP, Composer, Git và mở project bằng VS Code.</w:t>
      </w:r>
    </w:p>
    <w:p w14:paraId="42B1FC68" w14:textId="77777777" w:rsidR="00113635" w:rsidRDefault="00000000">
      <w:pPr>
        <w:pStyle w:val="ListBullet"/>
      </w:pPr>
      <w:r>
        <w:t>Có thể copy project Lab03 rồi đổi tên sang project Lab04 mới, hoặc tạo project mới có Front Controller và Router.</w:t>
      </w:r>
    </w:p>
    <w:p w14:paraId="412CF51A" w14:textId="77777777" w:rsidR="00113635" w:rsidRDefault="00000000">
      <w:pPr>
        <w:pStyle w:val="ListBullet"/>
      </w:pPr>
      <w:r>
        <w:t>Tạo cấu trúc thư mục app/, public/, views/, storage/ rõ ràng.</w:t>
      </w:r>
    </w:p>
    <w:p w14:paraId="74C3BFAF" w14:textId="77777777" w:rsidR="00113635" w:rsidRDefault="00000000">
      <w:pPr>
        <w:pStyle w:val="ListBullet"/>
      </w:pPr>
      <w:r>
        <w:t>Tạo composer.json, cấu hình PSR-4 autoload và chạy composer dump-autoload.</w:t>
      </w:r>
    </w:p>
    <w:p w14:paraId="149D833B" w14:textId="77777777" w:rsidR="00113635" w:rsidRDefault="00000000">
      <w:pPr>
        <w:pStyle w:val="ListBullet"/>
      </w:pPr>
      <w:r>
        <w:t>Tạo public/index.php làm Front Controller, khai báo route tập trung.</w:t>
      </w:r>
    </w:p>
    <w:p w14:paraId="79C01C10" w14:textId="77777777" w:rsidR="00113635" w:rsidRDefault="00000000">
      <w:pPr>
        <w:pStyle w:val="ListBullet"/>
      </w:pPr>
      <w:r>
        <w:t>Cấu hình session cookie params trước session_start(): HttpOnly, SameSite, Secure theo môi trường.</w:t>
      </w:r>
    </w:p>
    <w:p w14:paraId="5A018367" w14:textId="77777777" w:rsidR="00113635" w:rsidRDefault="00000000">
      <w:pPr>
        <w:pStyle w:val="ListBullet"/>
      </w:pPr>
      <w:r>
        <w:t>Tạo helper: h()/escape, redirect(), flash_set(), flash_get(), is_logged_in(), require_login(), timeout/logout helpers.</w:t>
      </w:r>
    </w:p>
    <w:p w14:paraId="071AEE59" w14:textId="77777777" w:rsidR="00113635" w:rsidRDefault="00000000">
      <w:pPr>
        <w:pStyle w:val="ListBullet"/>
      </w:pPr>
      <w:r>
        <w:t>Tạo Router xử lý đúng 404 Not Found và 405 Method Not Allowed.</w:t>
      </w:r>
    </w:p>
    <w:p w14:paraId="2F367D56" w14:textId="77777777" w:rsidR="00113635" w:rsidRDefault="00000000">
      <w:pPr>
        <w:pStyle w:val="ListBullet"/>
      </w:pPr>
      <w:r>
        <w:t>Tạo layout, CSS chung, các view HTML phù hợp với bài toán đã chọn.</w:t>
      </w:r>
    </w:p>
    <w:p w14:paraId="58731E23" w14:textId="77777777" w:rsidR="00113635" w:rsidRDefault="00000000">
      <w:pPr>
        <w:pStyle w:val="ListBullet"/>
      </w:pPr>
      <w:r>
        <w:t>Tạo form đăng ký/yêu cầu/tư vấn và route xử lý POST tương ứng.</w:t>
      </w:r>
    </w:p>
    <w:p w14:paraId="53581302" w14:textId="77777777" w:rsidR="00113635" w:rsidRDefault="00000000">
      <w:pPr>
        <w:pStyle w:val="ListBullet"/>
      </w:pPr>
      <w:r>
        <w:t>Đọc input an toàn bằng $_POST, trim dữ liệu và không tin dữ liệu user nhập.</w:t>
      </w:r>
    </w:p>
    <w:p w14:paraId="74DE1BF3" w14:textId="77777777" w:rsidR="00113635" w:rsidRDefault="00000000">
      <w:pPr>
        <w:pStyle w:val="ListBullet"/>
      </w:pPr>
      <w:r>
        <w:t>Xây dựng validation server-side: required, email format, phone pattern, length và in-list validation.</w:t>
      </w:r>
    </w:p>
    <w:p w14:paraId="07E32C85" w14:textId="77777777" w:rsidR="00113635" w:rsidRDefault="00000000">
      <w:pPr>
        <w:pStyle w:val="ListBullet"/>
      </w:pPr>
      <w:r>
        <w:t>Hiển thị lỗi đúng field, giữ lại dữ liệu cũ khi submit sai bằng flash old/errors.</w:t>
      </w:r>
    </w:p>
    <w:p w14:paraId="312FABBB" w14:textId="77777777" w:rsidR="00113635" w:rsidRDefault="00000000">
      <w:pPr>
        <w:pStyle w:val="ListBullet"/>
      </w:pPr>
      <w:r>
        <w:t>Áp dụng PRG: sau POST thành công phải redirect về một route GET.</w:t>
      </w:r>
    </w:p>
    <w:p w14:paraId="0CDBEE5E" w14:textId="77777777" w:rsidR="00113635" w:rsidRDefault="00000000">
      <w:pPr>
        <w:pStyle w:val="ListBullet"/>
      </w:pPr>
      <w:r>
        <w:t>Thêm honeypot field và rate limit bằng session để giảm spam cơ bản.</w:t>
      </w:r>
    </w:p>
    <w:p w14:paraId="6C543FEC" w14:textId="77777777" w:rsidR="00113635" w:rsidRDefault="00000000">
      <w:pPr>
        <w:pStyle w:val="ListBullet"/>
      </w:pPr>
      <w:r>
        <w:t>Lưu dữ liệu vào file JSON trong storage/ hoặc một storage tương đương. Lab04 không bắt buộc dùng database.</w:t>
      </w:r>
    </w:p>
    <w:p w14:paraId="77252E47" w14:textId="77777777" w:rsidR="00113635" w:rsidRDefault="00000000">
      <w:pPr>
        <w:pStyle w:val="ListBullet"/>
      </w:pPr>
      <w:r>
        <w:t>Tạo login/logout flow: validate input, verify password demo, session_regenerate_id(true), redirect và flash message.</w:t>
      </w:r>
    </w:p>
    <w:p w14:paraId="686D490F" w14:textId="77777777" w:rsidR="00113635" w:rsidRDefault="00000000">
      <w:pPr>
        <w:pStyle w:val="ListBullet"/>
      </w:pPr>
      <w:r>
        <w:t>Tạo dashboard chỉ cho user đã đăng nhập, hiển thị thông tin session phục vụ debug.</w:t>
      </w:r>
    </w:p>
    <w:p w14:paraId="4398BA9C" w14:textId="77777777" w:rsidR="00113635" w:rsidRDefault="00000000">
      <w:pPr>
        <w:pStyle w:val="ListBullet"/>
      </w:pPr>
      <w:r>
        <w:t>Thực hiện timeout phiên và logout sạch: xóa session data, destroy session và xóa cookie phiên.</w:t>
      </w:r>
    </w:p>
    <w:p w14:paraId="553BDDAB" w14:textId="77777777" w:rsidR="00113635" w:rsidRDefault="00000000">
      <w:pPr>
        <w:pStyle w:val="ListBullet"/>
      </w:pPr>
      <w:r>
        <w:t>Test bằng browser, DevTools, curl hoặc Postman.</w:t>
      </w:r>
    </w:p>
    <w:p w14:paraId="74B3D1A5" w14:textId="77777777" w:rsidR="00113635" w:rsidRDefault="00000000">
      <w:pPr>
        <w:pStyle w:val="ListBullet"/>
      </w:pPr>
      <w:r>
        <w:t>Quản lý source code bằng Git, commit rõ ràng và đưa project lên GitHub.</w:t>
      </w:r>
    </w:p>
    <w:p w14:paraId="317E8FB1" w14:textId="77777777" w:rsidR="00113635" w:rsidRDefault="00000000">
      <w:pPr>
        <w:pStyle w:val="Heading2"/>
      </w:pPr>
      <w:r>
        <w:lastRenderedPageBreak/>
        <w:t>1.3. Ứng dụng mới phải có các route tối thiểu</w:t>
      </w:r>
    </w:p>
    <w:tbl>
      <w:tblPr>
        <w:tblStyle w:val="TableGrid"/>
        <w:tblW w:w="0" w:type="auto"/>
        <w:jc w:val="center"/>
        <w:tblLook w:val="04A0" w:firstRow="1" w:lastRow="0" w:firstColumn="1" w:lastColumn="0" w:noHBand="0" w:noVBand="1"/>
      </w:tblPr>
      <w:tblGrid>
        <w:gridCol w:w="1065"/>
        <w:gridCol w:w="2639"/>
        <w:gridCol w:w="3584"/>
        <w:gridCol w:w="3096"/>
      </w:tblGrid>
      <w:tr w:rsidR="00113635" w14:paraId="2D7A108B" w14:textId="77777777">
        <w:trPr>
          <w:tblHeader/>
          <w:jc w:val="center"/>
        </w:trPr>
        <w:tc>
          <w:tcPr>
            <w:tcW w:w="1152" w:type="dxa"/>
            <w:shd w:val="clear" w:color="auto" w:fill="0F172A"/>
            <w:tcMar>
              <w:top w:w="80" w:type="dxa"/>
              <w:left w:w="80" w:type="dxa"/>
              <w:bottom w:w="80" w:type="dxa"/>
              <w:right w:w="80" w:type="dxa"/>
            </w:tcMar>
            <w:vAlign w:val="center"/>
          </w:tcPr>
          <w:p w14:paraId="5F5B5097" w14:textId="77777777" w:rsidR="00113635" w:rsidRDefault="00000000">
            <w:r>
              <w:rPr>
                <w:b/>
                <w:color w:val="FFFFFF"/>
              </w:rPr>
              <w:t>Method</w:t>
            </w:r>
          </w:p>
        </w:tc>
        <w:tc>
          <w:tcPr>
            <w:tcW w:w="3168" w:type="dxa"/>
            <w:shd w:val="clear" w:color="auto" w:fill="0F172A"/>
            <w:tcMar>
              <w:top w:w="80" w:type="dxa"/>
              <w:left w:w="80" w:type="dxa"/>
              <w:bottom w:w="80" w:type="dxa"/>
              <w:right w:w="80" w:type="dxa"/>
            </w:tcMar>
            <w:vAlign w:val="center"/>
          </w:tcPr>
          <w:p w14:paraId="4D2FA226" w14:textId="77777777" w:rsidR="00113635" w:rsidRDefault="00000000">
            <w:r>
              <w:rPr>
                <w:b/>
                <w:color w:val="FFFFFF"/>
              </w:rPr>
              <w:t>URL</w:t>
            </w:r>
          </w:p>
        </w:tc>
        <w:tc>
          <w:tcPr>
            <w:tcW w:w="2880" w:type="dxa"/>
            <w:shd w:val="clear" w:color="auto" w:fill="0F172A"/>
            <w:tcMar>
              <w:top w:w="80" w:type="dxa"/>
              <w:left w:w="80" w:type="dxa"/>
              <w:bottom w:w="80" w:type="dxa"/>
              <w:right w:w="80" w:type="dxa"/>
            </w:tcMar>
            <w:vAlign w:val="center"/>
          </w:tcPr>
          <w:p w14:paraId="376C57DC" w14:textId="77777777" w:rsidR="00113635" w:rsidRDefault="00000000">
            <w:r>
              <w:rPr>
                <w:b/>
                <w:color w:val="FFFFFF"/>
              </w:rPr>
              <w:t>Controller@Action</w:t>
            </w:r>
          </w:p>
        </w:tc>
        <w:tc>
          <w:tcPr>
            <w:tcW w:w="3600" w:type="dxa"/>
            <w:shd w:val="clear" w:color="auto" w:fill="0F172A"/>
            <w:tcMar>
              <w:top w:w="80" w:type="dxa"/>
              <w:left w:w="80" w:type="dxa"/>
              <w:bottom w:w="80" w:type="dxa"/>
              <w:right w:w="80" w:type="dxa"/>
            </w:tcMar>
            <w:vAlign w:val="center"/>
          </w:tcPr>
          <w:p w14:paraId="52735469" w14:textId="77777777" w:rsidR="00113635" w:rsidRDefault="00000000">
            <w:r>
              <w:rPr>
                <w:b/>
                <w:color w:val="FFFFFF"/>
              </w:rPr>
              <w:t>Response / ý nghĩa</w:t>
            </w:r>
          </w:p>
        </w:tc>
      </w:tr>
      <w:tr w:rsidR="00113635" w14:paraId="256E2518" w14:textId="77777777">
        <w:trPr>
          <w:jc w:val="center"/>
        </w:trPr>
        <w:tc>
          <w:tcPr>
            <w:tcW w:w="1152" w:type="dxa"/>
            <w:tcMar>
              <w:top w:w="80" w:type="dxa"/>
              <w:left w:w="80" w:type="dxa"/>
              <w:bottom w:w="80" w:type="dxa"/>
              <w:right w:w="80" w:type="dxa"/>
            </w:tcMar>
          </w:tcPr>
          <w:p w14:paraId="3ED97A84" w14:textId="77777777" w:rsidR="00113635" w:rsidRDefault="00000000">
            <w:r>
              <w:t>GET</w:t>
            </w:r>
          </w:p>
        </w:tc>
        <w:tc>
          <w:tcPr>
            <w:tcW w:w="3168" w:type="dxa"/>
            <w:tcMar>
              <w:top w:w="80" w:type="dxa"/>
              <w:left w:w="80" w:type="dxa"/>
              <w:bottom w:w="80" w:type="dxa"/>
              <w:right w:w="80" w:type="dxa"/>
            </w:tcMar>
          </w:tcPr>
          <w:p w14:paraId="383DE183" w14:textId="77777777" w:rsidR="00113635" w:rsidRDefault="00000000">
            <w:r>
              <w:t>/</w:t>
            </w:r>
          </w:p>
        </w:tc>
        <w:tc>
          <w:tcPr>
            <w:tcW w:w="2880" w:type="dxa"/>
            <w:tcMar>
              <w:top w:w="80" w:type="dxa"/>
              <w:left w:w="80" w:type="dxa"/>
              <w:bottom w:w="80" w:type="dxa"/>
              <w:right w:w="80" w:type="dxa"/>
            </w:tcMar>
          </w:tcPr>
          <w:p w14:paraId="390123F9" w14:textId="77777777" w:rsidR="00113635" w:rsidRDefault="00000000">
            <w:r>
              <w:t>HomeController@index</w:t>
            </w:r>
          </w:p>
        </w:tc>
        <w:tc>
          <w:tcPr>
            <w:tcW w:w="3600" w:type="dxa"/>
            <w:tcMar>
              <w:top w:w="80" w:type="dxa"/>
              <w:left w:w="80" w:type="dxa"/>
              <w:bottom w:w="80" w:type="dxa"/>
              <w:right w:w="80" w:type="dxa"/>
            </w:tcMar>
          </w:tcPr>
          <w:p w14:paraId="7BCDE8EF" w14:textId="77777777" w:rsidR="00113635" w:rsidRDefault="00000000">
            <w:r>
              <w:t>HTML trang tổng quan ứng dụng</w:t>
            </w:r>
          </w:p>
        </w:tc>
      </w:tr>
      <w:tr w:rsidR="00113635" w14:paraId="30BC586C" w14:textId="77777777">
        <w:trPr>
          <w:jc w:val="center"/>
        </w:trPr>
        <w:tc>
          <w:tcPr>
            <w:tcW w:w="1152" w:type="dxa"/>
            <w:tcMar>
              <w:top w:w="80" w:type="dxa"/>
              <w:left w:w="80" w:type="dxa"/>
              <w:bottom w:w="80" w:type="dxa"/>
              <w:right w:w="80" w:type="dxa"/>
            </w:tcMar>
          </w:tcPr>
          <w:p w14:paraId="0D91BE66" w14:textId="77777777" w:rsidR="00113635" w:rsidRDefault="00000000">
            <w:r>
              <w:t>GET</w:t>
            </w:r>
          </w:p>
        </w:tc>
        <w:tc>
          <w:tcPr>
            <w:tcW w:w="3168" w:type="dxa"/>
            <w:tcMar>
              <w:top w:w="80" w:type="dxa"/>
              <w:left w:w="80" w:type="dxa"/>
              <w:bottom w:w="80" w:type="dxa"/>
              <w:right w:w="80" w:type="dxa"/>
            </w:tcMar>
          </w:tcPr>
          <w:p w14:paraId="2B41F6C5" w14:textId="77777777" w:rsidR="00113635" w:rsidRDefault="00000000">
            <w:r>
              <w:t>/requests hoặc /consultations hoặc /appointments</w:t>
            </w:r>
          </w:p>
        </w:tc>
        <w:tc>
          <w:tcPr>
            <w:tcW w:w="2880" w:type="dxa"/>
            <w:tcMar>
              <w:top w:w="80" w:type="dxa"/>
              <w:left w:w="80" w:type="dxa"/>
              <w:bottom w:w="80" w:type="dxa"/>
              <w:right w:w="80" w:type="dxa"/>
            </w:tcMar>
          </w:tcPr>
          <w:p w14:paraId="1CA4A162" w14:textId="77777777" w:rsidR="00113635" w:rsidRDefault="00000000">
            <w:r>
              <w:t>MainResourceController@index</w:t>
            </w:r>
          </w:p>
        </w:tc>
        <w:tc>
          <w:tcPr>
            <w:tcW w:w="3600" w:type="dxa"/>
            <w:tcMar>
              <w:top w:w="80" w:type="dxa"/>
              <w:left w:w="80" w:type="dxa"/>
              <w:bottom w:w="80" w:type="dxa"/>
              <w:right w:w="80" w:type="dxa"/>
            </w:tcMar>
          </w:tcPr>
          <w:p w14:paraId="72D000D1" w14:textId="77777777" w:rsidR="00113635" w:rsidRDefault="00000000">
            <w:r>
              <w:t>HTML danh sách dữ liệu + flash success/error</w:t>
            </w:r>
          </w:p>
        </w:tc>
      </w:tr>
      <w:tr w:rsidR="00113635" w14:paraId="43A10511" w14:textId="77777777">
        <w:trPr>
          <w:jc w:val="center"/>
        </w:trPr>
        <w:tc>
          <w:tcPr>
            <w:tcW w:w="1152" w:type="dxa"/>
            <w:tcMar>
              <w:top w:w="80" w:type="dxa"/>
              <w:left w:w="80" w:type="dxa"/>
              <w:bottom w:w="80" w:type="dxa"/>
              <w:right w:w="80" w:type="dxa"/>
            </w:tcMar>
          </w:tcPr>
          <w:p w14:paraId="449902DF" w14:textId="77777777" w:rsidR="00113635" w:rsidRDefault="00000000">
            <w:r>
              <w:t>GET</w:t>
            </w:r>
          </w:p>
        </w:tc>
        <w:tc>
          <w:tcPr>
            <w:tcW w:w="3168" w:type="dxa"/>
            <w:tcMar>
              <w:top w:w="80" w:type="dxa"/>
              <w:left w:w="80" w:type="dxa"/>
              <w:bottom w:w="80" w:type="dxa"/>
              <w:right w:w="80" w:type="dxa"/>
            </w:tcMar>
          </w:tcPr>
          <w:p w14:paraId="3D100479" w14:textId="77777777" w:rsidR="00113635" w:rsidRDefault="00000000">
            <w:r>
              <w:t>/requests/create hoặc route tương đương</w:t>
            </w:r>
          </w:p>
        </w:tc>
        <w:tc>
          <w:tcPr>
            <w:tcW w:w="2880" w:type="dxa"/>
            <w:tcMar>
              <w:top w:w="80" w:type="dxa"/>
              <w:left w:w="80" w:type="dxa"/>
              <w:bottom w:w="80" w:type="dxa"/>
              <w:right w:w="80" w:type="dxa"/>
            </w:tcMar>
          </w:tcPr>
          <w:p w14:paraId="2A88592B" w14:textId="77777777" w:rsidR="00113635" w:rsidRDefault="00000000">
            <w:r>
              <w:t>MainResourceController@create</w:t>
            </w:r>
          </w:p>
        </w:tc>
        <w:tc>
          <w:tcPr>
            <w:tcW w:w="3600" w:type="dxa"/>
            <w:tcMar>
              <w:top w:w="80" w:type="dxa"/>
              <w:left w:w="80" w:type="dxa"/>
              <w:bottom w:w="80" w:type="dxa"/>
              <w:right w:w="80" w:type="dxa"/>
            </w:tcMar>
          </w:tcPr>
          <w:p w14:paraId="4BD19DD6" w14:textId="77777777" w:rsidR="00113635" w:rsidRDefault="00000000">
            <w:r>
              <w:t>HTML form tạo yêu cầu/lead/appointment</w:t>
            </w:r>
          </w:p>
        </w:tc>
      </w:tr>
      <w:tr w:rsidR="00113635" w14:paraId="77234E5C" w14:textId="77777777">
        <w:trPr>
          <w:jc w:val="center"/>
        </w:trPr>
        <w:tc>
          <w:tcPr>
            <w:tcW w:w="1152" w:type="dxa"/>
            <w:tcMar>
              <w:top w:w="80" w:type="dxa"/>
              <w:left w:w="80" w:type="dxa"/>
              <w:bottom w:w="80" w:type="dxa"/>
              <w:right w:w="80" w:type="dxa"/>
            </w:tcMar>
          </w:tcPr>
          <w:p w14:paraId="134C2D5A" w14:textId="77777777" w:rsidR="00113635" w:rsidRDefault="00000000">
            <w:r>
              <w:t>POST</w:t>
            </w:r>
          </w:p>
        </w:tc>
        <w:tc>
          <w:tcPr>
            <w:tcW w:w="3168" w:type="dxa"/>
            <w:tcMar>
              <w:top w:w="80" w:type="dxa"/>
              <w:left w:w="80" w:type="dxa"/>
              <w:bottom w:w="80" w:type="dxa"/>
              <w:right w:w="80" w:type="dxa"/>
            </w:tcMar>
          </w:tcPr>
          <w:p w14:paraId="6C7496CE" w14:textId="77777777" w:rsidR="00113635" w:rsidRDefault="00000000">
            <w:r>
              <w:t>/requests hoặc route tương đương</w:t>
            </w:r>
          </w:p>
        </w:tc>
        <w:tc>
          <w:tcPr>
            <w:tcW w:w="2880" w:type="dxa"/>
            <w:tcMar>
              <w:top w:w="80" w:type="dxa"/>
              <w:left w:w="80" w:type="dxa"/>
              <w:bottom w:w="80" w:type="dxa"/>
              <w:right w:w="80" w:type="dxa"/>
            </w:tcMar>
          </w:tcPr>
          <w:p w14:paraId="4FCA571E" w14:textId="77777777" w:rsidR="00113635" w:rsidRDefault="00000000">
            <w:r>
              <w:t>MainResourceController@store</w:t>
            </w:r>
          </w:p>
        </w:tc>
        <w:tc>
          <w:tcPr>
            <w:tcW w:w="3600" w:type="dxa"/>
            <w:tcMar>
              <w:top w:w="80" w:type="dxa"/>
              <w:left w:w="80" w:type="dxa"/>
              <w:bottom w:w="80" w:type="dxa"/>
              <w:right w:w="80" w:type="dxa"/>
            </w:tcMar>
          </w:tcPr>
          <w:p w14:paraId="207D0486" w14:textId="77777777" w:rsidR="00113635" w:rsidRDefault="00000000">
            <w:r>
              <w:t>Validate + anti-spam + lưu JSON + redirect</w:t>
            </w:r>
          </w:p>
        </w:tc>
      </w:tr>
      <w:tr w:rsidR="00113635" w14:paraId="50B5D881" w14:textId="77777777">
        <w:trPr>
          <w:jc w:val="center"/>
        </w:trPr>
        <w:tc>
          <w:tcPr>
            <w:tcW w:w="1152" w:type="dxa"/>
            <w:tcMar>
              <w:top w:w="80" w:type="dxa"/>
              <w:left w:w="80" w:type="dxa"/>
              <w:bottom w:w="80" w:type="dxa"/>
              <w:right w:w="80" w:type="dxa"/>
            </w:tcMar>
          </w:tcPr>
          <w:p w14:paraId="20821CC7" w14:textId="77777777" w:rsidR="00113635" w:rsidRDefault="00000000">
            <w:r>
              <w:t>GET</w:t>
            </w:r>
          </w:p>
        </w:tc>
        <w:tc>
          <w:tcPr>
            <w:tcW w:w="3168" w:type="dxa"/>
            <w:tcMar>
              <w:top w:w="80" w:type="dxa"/>
              <w:left w:w="80" w:type="dxa"/>
              <w:bottom w:w="80" w:type="dxa"/>
              <w:right w:w="80" w:type="dxa"/>
            </w:tcMar>
          </w:tcPr>
          <w:p w14:paraId="3A96D3C9" w14:textId="77777777" w:rsidR="00113635" w:rsidRDefault="00000000">
            <w:r>
              <w:t>/login</w:t>
            </w:r>
          </w:p>
        </w:tc>
        <w:tc>
          <w:tcPr>
            <w:tcW w:w="2880" w:type="dxa"/>
            <w:tcMar>
              <w:top w:w="80" w:type="dxa"/>
              <w:left w:w="80" w:type="dxa"/>
              <w:bottom w:w="80" w:type="dxa"/>
              <w:right w:w="80" w:type="dxa"/>
            </w:tcMar>
          </w:tcPr>
          <w:p w14:paraId="4747A986" w14:textId="77777777" w:rsidR="00113635" w:rsidRDefault="00000000">
            <w:r>
              <w:t>AuthController@login</w:t>
            </w:r>
          </w:p>
        </w:tc>
        <w:tc>
          <w:tcPr>
            <w:tcW w:w="3600" w:type="dxa"/>
            <w:tcMar>
              <w:top w:w="80" w:type="dxa"/>
              <w:left w:w="80" w:type="dxa"/>
              <w:bottom w:w="80" w:type="dxa"/>
              <w:right w:w="80" w:type="dxa"/>
            </w:tcMar>
          </w:tcPr>
          <w:p w14:paraId="233F5BEA" w14:textId="77777777" w:rsidR="00113635" w:rsidRDefault="00000000">
            <w:r>
              <w:t>HTML form login</w:t>
            </w:r>
          </w:p>
        </w:tc>
      </w:tr>
      <w:tr w:rsidR="00113635" w14:paraId="4A0B5188" w14:textId="77777777">
        <w:trPr>
          <w:jc w:val="center"/>
        </w:trPr>
        <w:tc>
          <w:tcPr>
            <w:tcW w:w="1152" w:type="dxa"/>
            <w:tcMar>
              <w:top w:w="80" w:type="dxa"/>
              <w:left w:w="80" w:type="dxa"/>
              <w:bottom w:w="80" w:type="dxa"/>
              <w:right w:w="80" w:type="dxa"/>
            </w:tcMar>
          </w:tcPr>
          <w:p w14:paraId="6B3FA50D" w14:textId="77777777" w:rsidR="00113635" w:rsidRDefault="00000000">
            <w:r>
              <w:t>POST</w:t>
            </w:r>
          </w:p>
        </w:tc>
        <w:tc>
          <w:tcPr>
            <w:tcW w:w="3168" w:type="dxa"/>
            <w:tcMar>
              <w:top w:w="80" w:type="dxa"/>
              <w:left w:w="80" w:type="dxa"/>
              <w:bottom w:w="80" w:type="dxa"/>
              <w:right w:w="80" w:type="dxa"/>
            </w:tcMar>
          </w:tcPr>
          <w:p w14:paraId="03ABDBE9" w14:textId="77777777" w:rsidR="00113635" w:rsidRDefault="00000000">
            <w:r>
              <w:t>/login</w:t>
            </w:r>
          </w:p>
        </w:tc>
        <w:tc>
          <w:tcPr>
            <w:tcW w:w="2880" w:type="dxa"/>
            <w:tcMar>
              <w:top w:w="80" w:type="dxa"/>
              <w:left w:w="80" w:type="dxa"/>
              <w:bottom w:w="80" w:type="dxa"/>
              <w:right w:w="80" w:type="dxa"/>
            </w:tcMar>
          </w:tcPr>
          <w:p w14:paraId="73203A9B" w14:textId="77777777" w:rsidR="00113635" w:rsidRDefault="00000000">
            <w:r>
              <w:t>AuthController@handleLogin</w:t>
            </w:r>
          </w:p>
        </w:tc>
        <w:tc>
          <w:tcPr>
            <w:tcW w:w="3600" w:type="dxa"/>
            <w:tcMar>
              <w:top w:w="80" w:type="dxa"/>
              <w:left w:w="80" w:type="dxa"/>
              <w:bottom w:w="80" w:type="dxa"/>
              <w:right w:w="80" w:type="dxa"/>
            </w:tcMar>
          </w:tcPr>
          <w:p w14:paraId="367538A8" w14:textId="77777777" w:rsidR="00113635" w:rsidRDefault="00000000">
            <w:r>
              <w:t>Validate + verify password + regenerate session + redirect</w:t>
            </w:r>
          </w:p>
        </w:tc>
      </w:tr>
      <w:tr w:rsidR="00113635" w14:paraId="0706081C" w14:textId="77777777">
        <w:trPr>
          <w:jc w:val="center"/>
        </w:trPr>
        <w:tc>
          <w:tcPr>
            <w:tcW w:w="1152" w:type="dxa"/>
            <w:tcMar>
              <w:top w:w="80" w:type="dxa"/>
              <w:left w:w="80" w:type="dxa"/>
              <w:bottom w:w="80" w:type="dxa"/>
              <w:right w:w="80" w:type="dxa"/>
            </w:tcMar>
          </w:tcPr>
          <w:p w14:paraId="2F43B9B4" w14:textId="77777777" w:rsidR="00113635" w:rsidRDefault="00000000">
            <w:r>
              <w:t>POST</w:t>
            </w:r>
          </w:p>
        </w:tc>
        <w:tc>
          <w:tcPr>
            <w:tcW w:w="3168" w:type="dxa"/>
            <w:tcMar>
              <w:top w:w="80" w:type="dxa"/>
              <w:left w:w="80" w:type="dxa"/>
              <w:bottom w:w="80" w:type="dxa"/>
              <w:right w:w="80" w:type="dxa"/>
            </w:tcMar>
          </w:tcPr>
          <w:p w14:paraId="54380C6D" w14:textId="77777777" w:rsidR="00113635" w:rsidRDefault="00000000">
            <w:r>
              <w:t>/logout</w:t>
            </w:r>
          </w:p>
        </w:tc>
        <w:tc>
          <w:tcPr>
            <w:tcW w:w="2880" w:type="dxa"/>
            <w:tcMar>
              <w:top w:w="80" w:type="dxa"/>
              <w:left w:w="80" w:type="dxa"/>
              <w:bottom w:w="80" w:type="dxa"/>
              <w:right w:w="80" w:type="dxa"/>
            </w:tcMar>
          </w:tcPr>
          <w:p w14:paraId="054189DE" w14:textId="77777777" w:rsidR="00113635" w:rsidRDefault="00000000">
            <w:r>
              <w:t>AuthController@logout</w:t>
            </w:r>
          </w:p>
        </w:tc>
        <w:tc>
          <w:tcPr>
            <w:tcW w:w="3600" w:type="dxa"/>
            <w:tcMar>
              <w:top w:w="80" w:type="dxa"/>
              <w:left w:w="80" w:type="dxa"/>
              <w:bottom w:w="80" w:type="dxa"/>
              <w:right w:w="80" w:type="dxa"/>
            </w:tcMar>
          </w:tcPr>
          <w:p w14:paraId="3E52BC13" w14:textId="77777777" w:rsidR="00113635" w:rsidRDefault="00000000">
            <w:r>
              <w:t>Logout sạch + redirect về login</w:t>
            </w:r>
          </w:p>
        </w:tc>
      </w:tr>
      <w:tr w:rsidR="00113635" w14:paraId="020EFE36" w14:textId="77777777">
        <w:trPr>
          <w:jc w:val="center"/>
        </w:trPr>
        <w:tc>
          <w:tcPr>
            <w:tcW w:w="1152" w:type="dxa"/>
            <w:tcMar>
              <w:top w:w="80" w:type="dxa"/>
              <w:left w:w="80" w:type="dxa"/>
              <w:bottom w:w="80" w:type="dxa"/>
              <w:right w:w="80" w:type="dxa"/>
            </w:tcMar>
          </w:tcPr>
          <w:p w14:paraId="0D71E088" w14:textId="77777777" w:rsidR="00113635" w:rsidRDefault="00000000">
            <w:r>
              <w:t>GET</w:t>
            </w:r>
          </w:p>
        </w:tc>
        <w:tc>
          <w:tcPr>
            <w:tcW w:w="3168" w:type="dxa"/>
            <w:tcMar>
              <w:top w:w="80" w:type="dxa"/>
              <w:left w:w="80" w:type="dxa"/>
              <w:bottom w:w="80" w:type="dxa"/>
              <w:right w:w="80" w:type="dxa"/>
            </w:tcMar>
          </w:tcPr>
          <w:p w14:paraId="64BF8A62" w14:textId="77777777" w:rsidR="00113635" w:rsidRDefault="00000000">
            <w:r>
              <w:t>/dashboard</w:t>
            </w:r>
          </w:p>
        </w:tc>
        <w:tc>
          <w:tcPr>
            <w:tcW w:w="2880" w:type="dxa"/>
            <w:tcMar>
              <w:top w:w="80" w:type="dxa"/>
              <w:left w:w="80" w:type="dxa"/>
              <w:bottom w:w="80" w:type="dxa"/>
              <w:right w:w="80" w:type="dxa"/>
            </w:tcMar>
          </w:tcPr>
          <w:p w14:paraId="232CCEA9" w14:textId="77777777" w:rsidR="00113635" w:rsidRDefault="00000000">
            <w:r>
              <w:t>DashboardController@index</w:t>
            </w:r>
          </w:p>
        </w:tc>
        <w:tc>
          <w:tcPr>
            <w:tcW w:w="3600" w:type="dxa"/>
            <w:tcMar>
              <w:top w:w="80" w:type="dxa"/>
              <w:left w:w="80" w:type="dxa"/>
              <w:bottom w:w="80" w:type="dxa"/>
              <w:right w:w="80" w:type="dxa"/>
            </w:tcMar>
          </w:tcPr>
          <w:p w14:paraId="0900E2F1" w14:textId="77777777" w:rsidR="00113635" w:rsidRDefault="00000000">
            <w:r>
              <w:t>Chỉ cho user đã đăng nhập</w:t>
            </w:r>
          </w:p>
        </w:tc>
      </w:tr>
      <w:tr w:rsidR="00113635" w14:paraId="643A92F7" w14:textId="77777777">
        <w:trPr>
          <w:jc w:val="center"/>
        </w:trPr>
        <w:tc>
          <w:tcPr>
            <w:tcW w:w="1152" w:type="dxa"/>
            <w:tcMar>
              <w:top w:w="80" w:type="dxa"/>
              <w:left w:w="80" w:type="dxa"/>
              <w:bottom w:w="80" w:type="dxa"/>
              <w:right w:w="80" w:type="dxa"/>
            </w:tcMar>
          </w:tcPr>
          <w:p w14:paraId="143B1C1C" w14:textId="77777777" w:rsidR="00113635" w:rsidRDefault="00000000">
            <w:r>
              <w:t>GET</w:t>
            </w:r>
          </w:p>
        </w:tc>
        <w:tc>
          <w:tcPr>
            <w:tcW w:w="3168" w:type="dxa"/>
            <w:tcMar>
              <w:top w:w="80" w:type="dxa"/>
              <w:left w:w="80" w:type="dxa"/>
              <w:bottom w:w="80" w:type="dxa"/>
              <w:right w:w="80" w:type="dxa"/>
            </w:tcMar>
          </w:tcPr>
          <w:p w14:paraId="3AB22462" w14:textId="77777777" w:rsidR="00113635" w:rsidRDefault="00000000">
            <w:r>
              <w:t>/session-demo</w:t>
            </w:r>
          </w:p>
        </w:tc>
        <w:tc>
          <w:tcPr>
            <w:tcW w:w="2880" w:type="dxa"/>
            <w:tcMar>
              <w:top w:w="80" w:type="dxa"/>
              <w:left w:w="80" w:type="dxa"/>
              <w:bottom w:w="80" w:type="dxa"/>
              <w:right w:w="80" w:type="dxa"/>
            </w:tcMar>
          </w:tcPr>
          <w:p w14:paraId="5F2A95A5" w14:textId="77777777" w:rsidR="00113635" w:rsidRDefault="00000000">
            <w:r>
              <w:t>DashboardController@sessionDemo</w:t>
            </w:r>
          </w:p>
        </w:tc>
        <w:tc>
          <w:tcPr>
            <w:tcW w:w="3600" w:type="dxa"/>
            <w:tcMar>
              <w:top w:w="80" w:type="dxa"/>
              <w:left w:w="80" w:type="dxa"/>
              <w:bottom w:w="80" w:type="dxa"/>
              <w:right w:w="80" w:type="dxa"/>
            </w:tcMar>
          </w:tcPr>
          <w:p w14:paraId="7FBBD72B" w14:textId="77777777" w:rsidR="00113635" w:rsidRDefault="00000000">
            <w:r>
              <w:t>Hiển thị thông tin session phục vụ debug</w:t>
            </w:r>
          </w:p>
        </w:tc>
      </w:tr>
      <w:tr w:rsidR="00113635" w14:paraId="28C78E0B" w14:textId="77777777">
        <w:trPr>
          <w:jc w:val="center"/>
        </w:trPr>
        <w:tc>
          <w:tcPr>
            <w:tcW w:w="1152" w:type="dxa"/>
            <w:tcMar>
              <w:top w:w="80" w:type="dxa"/>
              <w:left w:w="80" w:type="dxa"/>
              <w:bottom w:w="80" w:type="dxa"/>
              <w:right w:w="80" w:type="dxa"/>
            </w:tcMar>
          </w:tcPr>
          <w:p w14:paraId="362501CC" w14:textId="77777777" w:rsidR="00113635" w:rsidRDefault="00000000">
            <w:r>
              <w:t>ANY</w:t>
            </w:r>
          </w:p>
        </w:tc>
        <w:tc>
          <w:tcPr>
            <w:tcW w:w="3168" w:type="dxa"/>
            <w:tcMar>
              <w:top w:w="80" w:type="dxa"/>
              <w:left w:w="80" w:type="dxa"/>
              <w:bottom w:w="80" w:type="dxa"/>
              <w:right w:w="80" w:type="dxa"/>
            </w:tcMar>
          </w:tcPr>
          <w:p w14:paraId="44C2B072" w14:textId="77777777" w:rsidR="00113635" w:rsidRDefault="00000000">
            <w:r>
              <w:t>URL không tồn tại</w:t>
            </w:r>
          </w:p>
        </w:tc>
        <w:tc>
          <w:tcPr>
            <w:tcW w:w="2880" w:type="dxa"/>
            <w:tcMar>
              <w:top w:w="80" w:type="dxa"/>
              <w:left w:w="80" w:type="dxa"/>
              <w:bottom w:w="80" w:type="dxa"/>
              <w:right w:w="80" w:type="dxa"/>
            </w:tcMar>
          </w:tcPr>
          <w:p w14:paraId="7BF7EE3C" w14:textId="77777777" w:rsidR="00113635" w:rsidRDefault="00000000">
            <w:r>
              <w:t>Router</w:t>
            </w:r>
          </w:p>
        </w:tc>
        <w:tc>
          <w:tcPr>
            <w:tcW w:w="3600" w:type="dxa"/>
            <w:tcMar>
              <w:top w:w="80" w:type="dxa"/>
              <w:left w:w="80" w:type="dxa"/>
              <w:bottom w:w="80" w:type="dxa"/>
              <w:right w:w="80" w:type="dxa"/>
            </w:tcMar>
          </w:tcPr>
          <w:p w14:paraId="717B786B" w14:textId="77777777" w:rsidR="00113635" w:rsidRDefault="00000000">
            <w:r>
              <w:t>404 Not Found</w:t>
            </w:r>
          </w:p>
        </w:tc>
      </w:tr>
      <w:tr w:rsidR="00113635" w14:paraId="378A7CBA" w14:textId="77777777">
        <w:trPr>
          <w:jc w:val="center"/>
        </w:trPr>
        <w:tc>
          <w:tcPr>
            <w:tcW w:w="1152" w:type="dxa"/>
            <w:tcMar>
              <w:top w:w="80" w:type="dxa"/>
              <w:left w:w="80" w:type="dxa"/>
              <w:bottom w:w="80" w:type="dxa"/>
              <w:right w:w="80" w:type="dxa"/>
            </w:tcMar>
          </w:tcPr>
          <w:p w14:paraId="0AA10880" w14:textId="77777777" w:rsidR="00113635" w:rsidRDefault="00000000">
            <w:r>
              <w:t>Sai method</w:t>
            </w:r>
          </w:p>
        </w:tc>
        <w:tc>
          <w:tcPr>
            <w:tcW w:w="3168" w:type="dxa"/>
            <w:tcMar>
              <w:top w:w="80" w:type="dxa"/>
              <w:left w:w="80" w:type="dxa"/>
              <w:bottom w:w="80" w:type="dxa"/>
              <w:right w:w="80" w:type="dxa"/>
            </w:tcMar>
          </w:tcPr>
          <w:p w14:paraId="5ECFDB6F" w14:textId="77777777" w:rsidR="00113635" w:rsidRDefault="00000000">
            <w:r>
              <w:t>Route có tồn tại nhưng method sai</w:t>
            </w:r>
          </w:p>
        </w:tc>
        <w:tc>
          <w:tcPr>
            <w:tcW w:w="2880" w:type="dxa"/>
            <w:tcMar>
              <w:top w:w="80" w:type="dxa"/>
              <w:left w:w="80" w:type="dxa"/>
              <w:bottom w:w="80" w:type="dxa"/>
              <w:right w:w="80" w:type="dxa"/>
            </w:tcMar>
          </w:tcPr>
          <w:p w14:paraId="67220F5B" w14:textId="77777777" w:rsidR="00113635" w:rsidRDefault="00000000">
            <w:r>
              <w:t>Router</w:t>
            </w:r>
          </w:p>
        </w:tc>
        <w:tc>
          <w:tcPr>
            <w:tcW w:w="3600" w:type="dxa"/>
            <w:tcMar>
              <w:top w:w="80" w:type="dxa"/>
              <w:left w:w="80" w:type="dxa"/>
              <w:bottom w:w="80" w:type="dxa"/>
              <w:right w:w="80" w:type="dxa"/>
            </w:tcMar>
          </w:tcPr>
          <w:p w14:paraId="20B414B1" w14:textId="77777777" w:rsidR="00113635" w:rsidRDefault="00000000">
            <w:r>
              <w:t>405 Method Not Allowed</w:t>
            </w:r>
          </w:p>
        </w:tc>
      </w:tr>
    </w:tbl>
    <w:p w14:paraId="56DFCEC6" w14:textId="77777777" w:rsidR="00113635" w:rsidRDefault="00000000">
      <w:pPr>
        <w:pStyle w:val="Heading2"/>
      </w:pPr>
      <w:r>
        <w:t>1.4. Sinh viên phải đổi toàn bộ cho phù hợp bài toán mới</w:t>
      </w:r>
    </w:p>
    <w:p w14:paraId="630C6EA6" w14:textId="77777777" w:rsidR="00113635" w:rsidRDefault="00000000">
      <w:pPr>
        <w:pStyle w:val="ListBullet"/>
      </w:pPr>
      <w:r>
        <w:t>Tên project, tên bài toán, nội dung trang chủ.</w:t>
      </w:r>
    </w:p>
    <w:p w14:paraId="6EFDC5A5" w14:textId="77777777" w:rsidR="00113635" w:rsidRDefault="00000000">
      <w:pPr>
        <w:pStyle w:val="ListBullet"/>
      </w:pPr>
      <w:r>
        <w:t>Tên dữ liệu chính, ví dụ appointment, request, registration, equipment_request, support_ticket.</w:t>
      </w:r>
    </w:p>
    <w:p w14:paraId="18944800" w14:textId="77777777" w:rsidR="00113635" w:rsidRDefault="00000000">
      <w:pPr>
        <w:pStyle w:val="ListBullet"/>
      </w:pPr>
      <w:r>
        <w:t>Tên class, controller, action, route, view, file JSON.</w:t>
      </w:r>
    </w:p>
    <w:p w14:paraId="0B9AE1A0" w14:textId="77777777" w:rsidR="00113635" w:rsidRDefault="00000000">
      <w:pPr>
        <w:pStyle w:val="ListBullet"/>
      </w:pPr>
      <w:r>
        <w:t>Tên field trong form và nội dung hiển thị trên giao diện.</w:t>
      </w:r>
    </w:p>
    <w:p w14:paraId="4FCE5E63" w14:textId="77777777" w:rsidR="00113635" w:rsidRDefault="00000000">
      <w:pPr>
        <w:pStyle w:val="ListBullet"/>
      </w:pPr>
      <w:r>
        <w:t>Danh sách giá trị in-list validation, ví dụ loại khóa học, loại lịch hẹn, loại thiết bị, loại hỗ trợ.</w:t>
      </w:r>
    </w:p>
    <w:p w14:paraId="3B07DCB3" w14:textId="77777777" w:rsidR="00113635" w:rsidRDefault="00000000">
      <w:pPr>
        <w:pStyle w:val="ListBullet"/>
      </w:pPr>
      <w:r>
        <w:t>Thông báo lỗi, thông báo thành công, dữ liệu mẫu, thông tin dashboard.</w:t>
      </w:r>
    </w:p>
    <w:p w14:paraId="37AA859C" w14:textId="77777777" w:rsidR="00113635" w:rsidRDefault="00000000">
      <w:pPr>
        <w:pStyle w:val="ListBullet"/>
      </w:pPr>
      <w:r>
        <w:t>Commit message, README, ảnh minh họa kết quả chạy.</w:t>
      </w:r>
    </w:p>
    <w:tbl>
      <w:tblPr>
        <w:tblW w:w="0" w:type="auto"/>
        <w:jc w:val="center"/>
        <w:tblLook w:val="04A0" w:firstRow="1" w:lastRow="0" w:firstColumn="1" w:lastColumn="0" w:noHBand="0" w:noVBand="1"/>
      </w:tblPr>
      <w:tblGrid>
        <w:gridCol w:w="10224"/>
      </w:tblGrid>
      <w:tr w:rsidR="00113635" w14:paraId="2C942B48" w14:textId="77777777">
        <w:trPr>
          <w:jc w:val="center"/>
        </w:trPr>
        <w:tc>
          <w:tcPr>
            <w:tcW w:w="10224" w:type="dxa"/>
            <w:shd w:val="clear" w:color="auto" w:fill="EAF2FF"/>
            <w:tcMar>
              <w:top w:w="120" w:type="dxa"/>
              <w:left w:w="120" w:type="dxa"/>
              <w:bottom w:w="120" w:type="dxa"/>
              <w:right w:w="120" w:type="dxa"/>
            </w:tcMar>
          </w:tcPr>
          <w:p w14:paraId="23D48F8F" w14:textId="77777777" w:rsidR="00113635" w:rsidRDefault="00000000">
            <w:r>
              <w:rPr>
                <w:b/>
                <w:color w:val="2563EB"/>
              </w:rPr>
              <w:t xml:space="preserve">Bắt buộc: </w:t>
            </w:r>
            <w:r>
              <w:t>Không được giữ nguyên toàn bộ bài mẫu Student Consultation &amp; Secure Login Portal, ConsultationController, /consultations nếu đã chọn bài toán khác. Có thể giữ tư duy và kỹ thuật, nhưng phải đổi ngữ cảnh nghiệp vụ.</w:t>
            </w:r>
          </w:p>
        </w:tc>
      </w:tr>
    </w:tbl>
    <w:p w14:paraId="4B4D23D3" w14:textId="77777777" w:rsidR="00113635" w:rsidRDefault="00113635"/>
    <w:p w14:paraId="6964381B" w14:textId="77777777" w:rsidR="00113635" w:rsidRDefault="00000000">
      <w:pPr>
        <w:pStyle w:val="Heading2"/>
      </w:pPr>
      <w:r>
        <w:lastRenderedPageBreak/>
        <w:t>1.5. Yêu cầu kỹ thuật bắt buộc</w:t>
      </w:r>
    </w:p>
    <w:tbl>
      <w:tblPr>
        <w:tblStyle w:val="TableGrid"/>
        <w:tblW w:w="0" w:type="auto"/>
        <w:jc w:val="center"/>
        <w:tblLook w:val="04A0" w:firstRow="1" w:lastRow="0" w:firstColumn="1" w:lastColumn="0" w:noHBand="0" w:noVBand="1"/>
      </w:tblPr>
      <w:tblGrid>
        <w:gridCol w:w="2565"/>
        <w:gridCol w:w="7819"/>
      </w:tblGrid>
      <w:tr w:rsidR="00113635" w14:paraId="325EA061" w14:textId="77777777">
        <w:trPr>
          <w:tblHeader/>
          <w:jc w:val="center"/>
        </w:trPr>
        <w:tc>
          <w:tcPr>
            <w:tcW w:w="2592" w:type="dxa"/>
            <w:shd w:val="clear" w:color="auto" w:fill="0F172A"/>
            <w:tcMar>
              <w:top w:w="80" w:type="dxa"/>
              <w:left w:w="80" w:type="dxa"/>
              <w:bottom w:w="80" w:type="dxa"/>
              <w:right w:w="80" w:type="dxa"/>
            </w:tcMar>
            <w:vAlign w:val="center"/>
          </w:tcPr>
          <w:p w14:paraId="44C95793" w14:textId="77777777" w:rsidR="00113635" w:rsidRDefault="00000000">
            <w:r>
              <w:rPr>
                <w:b/>
                <w:color w:val="FFFFFF"/>
              </w:rPr>
              <w:t>Nhóm yêu cầu</w:t>
            </w:r>
          </w:p>
        </w:tc>
        <w:tc>
          <w:tcPr>
            <w:tcW w:w="7920" w:type="dxa"/>
            <w:shd w:val="clear" w:color="auto" w:fill="0F172A"/>
            <w:tcMar>
              <w:top w:w="80" w:type="dxa"/>
              <w:left w:w="80" w:type="dxa"/>
              <w:bottom w:w="80" w:type="dxa"/>
              <w:right w:w="80" w:type="dxa"/>
            </w:tcMar>
            <w:vAlign w:val="center"/>
          </w:tcPr>
          <w:p w14:paraId="7B316E3A" w14:textId="77777777" w:rsidR="00113635" w:rsidRDefault="00000000">
            <w:r>
              <w:rPr>
                <w:b/>
                <w:color w:val="FFFFFF"/>
              </w:rPr>
              <w:t>Mô tả bắt buộc</w:t>
            </w:r>
          </w:p>
        </w:tc>
      </w:tr>
      <w:tr w:rsidR="00113635" w14:paraId="2A40C735" w14:textId="77777777">
        <w:trPr>
          <w:jc w:val="center"/>
        </w:trPr>
        <w:tc>
          <w:tcPr>
            <w:tcW w:w="2592" w:type="dxa"/>
            <w:tcMar>
              <w:top w:w="80" w:type="dxa"/>
              <w:left w:w="80" w:type="dxa"/>
              <w:bottom w:w="80" w:type="dxa"/>
              <w:right w:w="80" w:type="dxa"/>
            </w:tcMar>
          </w:tcPr>
          <w:p w14:paraId="733B8612" w14:textId="77777777" w:rsidR="00113635" w:rsidRDefault="00000000">
            <w:r>
              <w:t>GET/POST</w:t>
            </w:r>
          </w:p>
        </w:tc>
        <w:tc>
          <w:tcPr>
            <w:tcW w:w="7920" w:type="dxa"/>
            <w:tcMar>
              <w:top w:w="80" w:type="dxa"/>
              <w:left w:w="80" w:type="dxa"/>
              <w:bottom w:w="80" w:type="dxa"/>
              <w:right w:w="80" w:type="dxa"/>
            </w:tcMar>
          </w:tcPr>
          <w:p w14:paraId="4D9362C4" w14:textId="77777777" w:rsidR="00113635" w:rsidRDefault="00000000">
            <w:r>
              <w:t>Dùng GET để hiển thị form/list, dùng POST để gửi dữ liệu hoặc logout. Không dùng GET để tạo dữ liệu.</w:t>
            </w:r>
          </w:p>
        </w:tc>
      </w:tr>
      <w:tr w:rsidR="00113635" w14:paraId="3B4972C7" w14:textId="77777777">
        <w:trPr>
          <w:jc w:val="center"/>
        </w:trPr>
        <w:tc>
          <w:tcPr>
            <w:tcW w:w="2592" w:type="dxa"/>
            <w:tcMar>
              <w:top w:w="80" w:type="dxa"/>
              <w:left w:w="80" w:type="dxa"/>
              <w:bottom w:w="80" w:type="dxa"/>
              <w:right w:w="80" w:type="dxa"/>
            </w:tcMar>
          </w:tcPr>
          <w:p w14:paraId="1226F31B" w14:textId="77777777" w:rsidR="00113635" w:rsidRDefault="00000000">
            <w:r>
              <w:t>Input safety</w:t>
            </w:r>
          </w:p>
        </w:tc>
        <w:tc>
          <w:tcPr>
            <w:tcW w:w="7920" w:type="dxa"/>
            <w:tcMar>
              <w:top w:w="80" w:type="dxa"/>
              <w:left w:w="80" w:type="dxa"/>
              <w:bottom w:w="80" w:type="dxa"/>
              <w:right w:w="80" w:type="dxa"/>
            </w:tcMar>
          </w:tcPr>
          <w:p w14:paraId="7B4904C8" w14:textId="77777777" w:rsidR="00113635" w:rsidRDefault="00000000">
            <w:r>
              <w:t>Đọc input bằng $_POST/$_GET có ??, trim(), không tin dữ liệu từ user.</w:t>
            </w:r>
          </w:p>
        </w:tc>
      </w:tr>
      <w:tr w:rsidR="00113635" w14:paraId="6988FBEA" w14:textId="77777777">
        <w:trPr>
          <w:jc w:val="center"/>
        </w:trPr>
        <w:tc>
          <w:tcPr>
            <w:tcW w:w="2592" w:type="dxa"/>
            <w:tcMar>
              <w:top w:w="80" w:type="dxa"/>
              <w:left w:w="80" w:type="dxa"/>
              <w:bottom w:w="80" w:type="dxa"/>
              <w:right w:w="80" w:type="dxa"/>
            </w:tcMar>
          </w:tcPr>
          <w:p w14:paraId="0BC51B61" w14:textId="77777777" w:rsidR="00113635" w:rsidRDefault="00000000">
            <w:r>
              <w:t>Escape output</w:t>
            </w:r>
          </w:p>
        </w:tc>
        <w:tc>
          <w:tcPr>
            <w:tcW w:w="7920" w:type="dxa"/>
            <w:tcMar>
              <w:top w:w="80" w:type="dxa"/>
              <w:left w:w="80" w:type="dxa"/>
              <w:bottom w:w="80" w:type="dxa"/>
              <w:right w:w="80" w:type="dxa"/>
            </w:tcMar>
          </w:tcPr>
          <w:p w14:paraId="23B81EF9" w14:textId="77777777" w:rsidR="00113635" w:rsidRDefault="00000000">
            <w:r>
              <w:t>Mọi dữ liệu người dùng nhập khi hiển thị ra HTML phải qua h()/htmlspecialchars().</w:t>
            </w:r>
          </w:p>
        </w:tc>
      </w:tr>
      <w:tr w:rsidR="00113635" w14:paraId="7824B5EE" w14:textId="77777777">
        <w:trPr>
          <w:jc w:val="center"/>
        </w:trPr>
        <w:tc>
          <w:tcPr>
            <w:tcW w:w="2592" w:type="dxa"/>
            <w:tcMar>
              <w:top w:w="80" w:type="dxa"/>
              <w:left w:w="80" w:type="dxa"/>
              <w:bottom w:w="80" w:type="dxa"/>
              <w:right w:w="80" w:type="dxa"/>
            </w:tcMar>
          </w:tcPr>
          <w:p w14:paraId="47352875" w14:textId="77777777" w:rsidR="00113635" w:rsidRDefault="00000000">
            <w:r>
              <w:t>Server-side validation</w:t>
            </w:r>
          </w:p>
        </w:tc>
        <w:tc>
          <w:tcPr>
            <w:tcW w:w="7920" w:type="dxa"/>
            <w:tcMar>
              <w:top w:w="80" w:type="dxa"/>
              <w:left w:w="80" w:type="dxa"/>
              <w:bottom w:w="80" w:type="dxa"/>
              <w:right w:w="80" w:type="dxa"/>
            </w:tcMar>
          </w:tcPr>
          <w:p w14:paraId="5D5DF249" w14:textId="77777777" w:rsidR="00113635" w:rsidRDefault="00000000">
            <w:r>
              <w:t>Bắt buộc có required, email format, phone pattern, length và in-list validation.</w:t>
            </w:r>
          </w:p>
        </w:tc>
      </w:tr>
      <w:tr w:rsidR="00113635" w14:paraId="18E61587" w14:textId="77777777">
        <w:trPr>
          <w:jc w:val="center"/>
        </w:trPr>
        <w:tc>
          <w:tcPr>
            <w:tcW w:w="2592" w:type="dxa"/>
            <w:tcMar>
              <w:top w:w="80" w:type="dxa"/>
              <w:left w:w="80" w:type="dxa"/>
              <w:bottom w:w="80" w:type="dxa"/>
              <w:right w:w="80" w:type="dxa"/>
            </w:tcMar>
          </w:tcPr>
          <w:p w14:paraId="33645C61" w14:textId="77777777" w:rsidR="00113635" w:rsidRDefault="00000000">
            <w:r>
              <w:t>Field errors + old input</w:t>
            </w:r>
          </w:p>
        </w:tc>
        <w:tc>
          <w:tcPr>
            <w:tcW w:w="7920" w:type="dxa"/>
            <w:tcMar>
              <w:top w:w="80" w:type="dxa"/>
              <w:left w:w="80" w:type="dxa"/>
              <w:bottom w:w="80" w:type="dxa"/>
              <w:right w:w="80" w:type="dxa"/>
            </w:tcMar>
          </w:tcPr>
          <w:p w14:paraId="2C38C4E3" w14:textId="77777777" w:rsidR="00113635" w:rsidRDefault="00000000">
            <w:r>
              <w:t>Khi lỗi, hiển thị lỗi đúng field và giữ lại dữ liệu cũ để user sửa.</w:t>
            </w:r>
          </w:p>
        </w:tc>
      </w:tr>
      <w:tr w:rsidR="00113635" w14:paraId="5D13FFD7" w14:textId="77777777">
        <w:trPr>
          <w:jc w:val="center"/>
        </w:trPr>
        <w:tc>
          <w:tcPr>
            <w:tcW w:w="2592" w:type="dxa"/>
            <w:tcMar>
              <w:top w:w="80" w:type="dxa"/>
              <w:left w:w="80" w:type="dxa"/>
              <w:bottom w:w="80" w:type="dxa"/>
              <w:right w:w="80" w:type="dxa"/>
            </w:tcMar>
          </w:tcPr>
          <w:p w14:paraId="4DD4A672" w14:textId="77777777" w:rsidR="00113635" w:rsidRDefault="00000000">
            <w:r>
              <w:t>PRG</w:t>
            </w:r>
          </w:p>
        </w:tc>
        <w:tc>
          <w:tcPr>
            <w:tcW w:w="7920" w:type="dxa"/>
            <w:tcMar>
              <w:top w:w="80" w:type="dxa"/>
              <w:left w:w="80" w:type="dxa"/>
              <w:bottom w:w="80" w:type="dxa"/>
              <w:right w:w="80" w:type="dxa"/>
            </w:tcMar>
          </w:tcPr>
          <w:p w14:paraId="72024B69" w14:textId="77777777" w:rsidR="00113635" w:rsidRDefault="00000000">
            <w:r>
              <w:t>POST thành công không render trực tiếp, phải redirect về GET để tránh submit trùng.</w:t>
            </w:r>
          </w:p>
        </w:tc>
      </w:tr>
      <w:tr w:rsidR="00113635" w14:paraId="4E72E265" w14:textId="77777777">
        <w:trPr>
          <w:jc w:val="center"/>
        </w:trPr>
        <w:tc>
          <w:tcPr>
            <w:tcW w:w="2592" w:type="dxa"/>
            <w:tcMar>
              <w:top w:w="80" w:type="dxa"/>
              <w:left w:w="80" w:type="dxa"/>
              <w:bottom w:w="80" w:type="dxa"/>
              <w:right w:w="80" w:type="dxa"/>
            </w:tcMar>
          </w:tcPr>
          <w:p w14:paraId="634ACF51" w14:textId="77777777" w:rsidR="00113635" w:rsidRDefault="00000000">
            <w:r>
              <w:t>Flash message</w:t>
            </w:r>
          </w:p>
        </w:tc>
        <w:tc>
          <w:tcPr>
            <w:tcW w:w="7920" w:type="dxa"/>
            <w:tcMar>
              <w:top w:w="80" w:type="dxa"/>
              <w:left w:w="80" w:type="dxa"/>
              <w:bottom w:w="80" w:type="dxa"/>
              <w:right w:w="80" w:type="dxa"/>
            </w:tcMar>
          </w:tcPr>
          <w:p w14:paraId="48004C10" w14:textId="77777777" w:rsidR="00113635" w:rsidRDefault="00000000">
            <w:r>
              <w:t>Success/error chỉ hiện một lần sau redirect, không bị hiện mãi.</w:t>
            </w:r>
          </w:p>
        </w:tc>
      </w:tr>
      <w:tr w:rsidR="00113635" w14:paraId="217F301D" w14:textId="77777777">
        <w:trPr>
          <w:jc w:val="center"/>
        </w:trPr>
        <w:tc>
          <w:tcPr>
            <w:tcW w:w="2592" w:type="dxa"/>
            <w:tcMar>
              <w:top w:w="80" w:type="dxa"/>
              <w:left w:w="80" w:type="dxa"/>
              <w:bottom w:w="80" w:type="dxa"/>
              <w:right w:w="80" w:type="dxa"/>
            </w:tcMar>
          </w:tcPr>
          <w:p w14:paraId="28641BB4" w14:textId="77777777" w:rsidR="00113635" w:rsidRDefault="00000000">
            <w:r>
              <w:t>Honeypot</w:t>
            </w:r>
          </w:p>
        </w:tc>
        <w:tc>
          <w:tcPr>
            <w:tcW w:w="7920" w:type="dxa"/>
            <w:tcMar>
              <w:top w:w="80" w:type="dxa"/>
              <w:left w:w="80" w:type="dxa"/>
              <w:bottom w:w="80" w:type="dxa"/>
              <w:right w:w="80" w:type="dxa"/>
            </w:tcMar>
          </w:tcPr>
          <w:p w14:paraId="23878828" w14:textId="77777777" w:rsidR="00113635" w:rsidRDefault="00000000">
            <w:r>
              <w:t>Có field bẫy ẩn, nếu có dữ liệu thì chặn request như hành vi bot.</w:t>
            </w:r>
          </w:p>
        </w:tc>
      </w:tr>
      <w:tr w:rsidR="00113635" w14:paraId="1E90B975" w14:textId="77777777">
        <w:trPr>
          <w:jc w:val="center"/>
        </w:trPr>
        <w:tc>
          <w:tcPr>
            <w:tcW w:w="2592" w:type="dxa"/>
            <w:tcMar>
              <w:top w:w="80" w:type="dxa"/>
              <w:left w:w="80" w:type="dxa"/>
              <w:bottom w:w="80" w:type="dxa"/>
              <w:right w:w="80" w:type="dxa"/>
            </w:tcMar>
          </w:tcPr>
          <w:p w14:paraId="27658A40" w14:textId="77777777" w:rsidR="00113635" w:rsidRDefault="00000000">
            <w:r>
              <w:t>Rate limit</w:t>
            </w:r>
          </w:p>
        </w:tc>
        <w:tc>
          <w:tcPr>
            <w:tcW w:w="7920" w:type="dxa"/>
            <w:tcMar>
              <w:top w:w="80" w:type="dxa"/>
              <w:left w:w="80" w:type="dxa"/>
              <w:bottom w:w="80" w:type="dxa"/>
              <w:right w:w="80" w:type="dxa"/>
            </w:tcMar>
          </w:tcPr>
          <w:p w14:paraId="7D757830" w14:textId="77777777" w:rsidR="00113635" w:rsidRDefault="00000000">
            <w:r>
              <w:t>Chặn submit quá nhanh bằng session, ví dụ không cho gửi thành công 2 lần trong 5 giây.</w:t>
            </w:r>
          </w:p>
        </w:tc>
      </w:tr>
      <w:tr w:rsidR="00113635" w14:paraId="149809E6" w14:textId="77777777">
        <w:trPr>
          <w:jc w:val="center"/>
        </w:trPr>
        <w:tc>
          <w:tcPr>
            <w:tcW w:w="2592" w:type="dxa"/>
            <w:tcMar>
              <w:top w:w="80" w:type="dxa"/>
              <w:left w:w="80" w:type="dxa"/>
              <w:bottom w:w="80" w:type="dxa"/>
              <w:right w:w="80" w:type="dxa"/>
            </w:tcMar>
          </w:tcPr>
          <w:p w14:paraId="31278643" w14:textId="77777777" w:rsidR="00113635" w:rsidRDefault="00000000">
            <w:r>
              <w:t>Session cookie flags</w:t>
            </w:r>
          </w:p>
        </w:tc>
        <w:tc>
          <w:tcPr>
            <w:tcW w:w="7920" w:type="dxa"/>
            <w:tcMar>
              <w:top w:w="80" w:type="dxa"/>
              <w:left w:w="80" w:type="dxa"/>
              <w:bottom w:w="80" w:type="dxa"/>
              <w:right w:w="80" w:type="dxa"/>
            </w:tcMar>
          </w:tcPr>
          <w:p w14:paraId="54567A20" w14:textId="77777777" w:rsidR="00113635" w:rsidRDefault="00000000">
            <w:r>
              <w:t>Cấu hình HttpOnly, SameSite=Lax, Secure theo môi trường trước session_start().</w:t>
            </w:r>
          </w:p>
        </w:tc>
      </w:tr>
      <w:tr w:rsidR="00113635" w14:paraId="2CE41ACE" w14:textId="77777777">
        <w:trPr>
          <w:jc w:val="center"/>
        </w:trPr>
        <w:tc>
          <w:tcPr>
            <w:tcW w:w="2592" w:type="dxa"/>
            <w:tcMar>
              <w:top w:w="80" w:type="dxa"/>
              <w:left w:w="80" w:type="dxa"/>
              <w:bottom w:w="80" w:type="dxa"/>
              <w:right w:w="80" w:type="dxa"/>
            </w:tcMar>
          </w:tcPr>
          <w:p w14:paraId="27C08217" w14:textId="77777777" w:rsidR="00113635" w:rsidRDefault="00000000">
            <w:r>
              <w:t>Login</w:t>
            </w:r>
          </w:p>
        </w:tc>
        <w:tc>
          <w:tcPr>
            <w:tcW w:w="7920" w:type="dxa"/>
            <w:tcMar>
              <w:top w:w="80" w:type="dxa"/>
              <w:left w:w="80" w:type="dxa"/>
              <w:bottom w:w="80" w:type="dxa"/>
              <w:right w:w="80" w:type="dxa"/>
            </w:tcMar>
          </w:tcPr>
          <w:p w14:paraId="1F4B756A" w14:textId="77777777" w:rsidR="00113635" w:rsidRDefault="00000000">
            <w:r>
              <w:t>Login đúng phải gọi session_regenerate_id(true), lưu user_id, role, login_at, last_activity_at.</w:t>
            </w:r>
          </w:p>
        </w:tc>
      </w:tr>
      <w:tr w:rsidR="00113635" w14:paraId="527E88DD" w14:textId="77777777">
        <w:trPr>
          <w:jc w:val="center"/>
        </w:trPr>
        <w:tc>
          <w:tcPr>
            <w:tcW w:w="2592" w:type="dxa"/>
            <w:tcMar>
              <w:top w:w="80" w:type="dxa"/>
              <w:left w:w="80" w:type="dxa"/>
              <w:bottom w:w="80" w:type="dxa"/>
              <w:right w:w="80" w:type="dxa"/>
            </w:tcMar>
          </w:tcPr>
          <w:p w14:paraId="45E52CA0" w14:textId="77777777" w:rsidR="00113635" w:rsidRDefault="00000000">
            <w:r>
              <w:t>Dashboard protection</w:t>
            </w:r>
          </w:p>
        </w:tc>
        <w:tc>
          <w:tcPr>
            <w:tcW w:w="7920" w:type="dxa"/>
            <w:tcMar>
              <w:top w:w="80" w:type="dxa"/>
              <w:left w:w="80" w:type="dxa"/>
              <w:bottom w:w="80" w:type="dxa"/>
              <w:right w:w="80" w:type="dxa"/>
            </w:tcMar>
          </w:tcPr>
          <w:p w14:paraId="03EDBD29" w14:textId="77777777" w:rsidR="00113635" w:rsidRDefault="00000000">
            <w:r>
              <w:t>User chưa login vào /dashboard phải bị redirect về /login kèm flash.</w:t>
            </w:r>
          </w:p>
        </w:tc>
      </w:tr>
      <w:tr w:rsidR="00113635" w14:paraId="26D44EBC" w14:textId="77777777">
        <w:trPr>
          <w:jc w:val="center"/>
        </w:trPr>
        <w:tc>
          <w:tcPr>
            <w:tcW w:w="2592" w:type="dxa"/>
            <w:tcMar>
              <w:top w:w="80" w:type="dxa"/>
              <w:left w:w="80" w:type="dxa"/>
              <w:bottom w:w="80" w:type="dxa"/>
              <w:right w:w="80" w:type="dxa"/>
            </w:tcMar>
          </w:tcPr>
          <w:p w14:paraId="5B555E40" w14:textId="77777777" w:rsidR="00113635" w:rsidRDefault="00000000">
            <w:r>
              <w:t>Timeout</w:t>
            </w:r>
          </w:p>
        </w:tc>
        <w:tc>
          <w:tcPr>
            <w:tcW w:w="7920" w:type="dxa"/>
            <w:tcMar>
              <w:top w:w="80" w:type="dxa"/>
              <w:left w:w="80" w:type="dxa"/>
              <w:bottom w:w="80" w:type="dxa"/>
              <w:right w:w="80" w:type="dxa"/>
            </w:tcMar>
          </w:tcPr>
          <w:p w14:paraId="750DA087" w14:textId="77777777" w:rsidR="00113635" w:rsidRDefault="00000000">
            <w:r>
              <w:t>Có idle timeout. Khi hết hạn phải logout sạch và redirect về login.</w:t>
            </w:r>
          </w:p>
        </w:tc>
      </w:tr>
      <w:tr w:rsidR="00113635" w14:paraId="01C0E9F9" w14:textId="77777777">
        <w:trPr>
          <w:jc w:val="center"/>
        </w:trPr>
        <w:tc>
          <w:tcPr>
            <w:tcW w:w="2592" w:type="dxa"/>
            <w:tcMar>
              <w:top w:w="80" w:type="dxa"/>
              <w:left w:w="80" w:type="dxa"/>
              <w:bottom w:w="80" w:type="dxa"/>
              <w:right w:w="80" w:type="dxa"/>
            </w:tcMar>
          </w:tcPr>
          <w:p w14:paraId="39DD4728" w14:textId="77777777" w:rsidR="00113635" w:rsidRDefault="00000000">
            <w:r>
              <w:t>Logout sạch</w:t>
            </w:r>
          </w:p>
        </w:tc>
        <w:tc>
          <w:tcPr>
            <w:tcW w:w="7920" w:type="dxa"/>
            <w:tcMar>
              <w:top w:w="80" w:type="dxa"/>
              <w:left w:w="80" w:type="dxa"/>
              <w:bottom w:w="80" w:type="dxa"/>
              <w:right w:w="80" w:type="dxa"/>
            </w:tcMar>
          </w:tcPr>
          <w:p w14:paraId="78FFA098" w14:textId="77777777" w:rsidR="00113635" w:rsidRDefault="00000000">
            <w:r>
              <w:t>POST /logout phải xóa session data, destroy session và xóa cookie phiên.</w:t>
            </w:r>
          </w:p>
        </w:tc>
      </w:tr>
      <w:tr w:rsidR="00113635" w14:paraId="402B487F" w14:textId="77777777">
        <w:trPr>
          <w:jc w:val="center"/>
        </w:trPr>
        <w:tc>
          <w:tcPr>
            <w:tcW w:w="2592" w:type="dxa"/>
            <w:tcMar>
              <w:top w:w="80" w:type="dxa"/>
              <w:left w:w="80" w:type="dxa"/>
              <w:bottom w:w="80" w:type="dxa"/>
              <w:right w:w="80" w:type="dxa"/>
            </w:tcMar>
          </w:tcPr>
          <w:p w14:paraId="60DCA795" w14:textId="77777777" w:rsidR="00113635" w:rsidRDefault="00000000">
            <w:r>
              <w:t>Remember me</w:t>
            </w:r>
          </w:p>
        </w:tc>
        <w:tc>
          <w:tcPr>
            <w:tcW w:w="7920" w:type="dxa"/>
            <w:tcMar>
              <w:top w:w="80" w:type="dxa"/>
              <w:left w:w="80" w:type="dxa"/>
              <w:bottom w:w="80" w:type="dxa"/>
              <w:right w:w="80" w:type="dxa"/>
            </w:tcMar>
          </w:tcPr>
          <w:p w14:paraId="0C15ECD4" w14:textId="77777777" w:rsidR="00113635" w:rsidRDefault="00000000">
            <w:r>
              <w:t>Chỉ giới thiệu rủi ro. Tuyệt đối không lưu password trong cookie.</w:t>
            </w:r>
          </w:p>
        </w:tc>
      </w:tr>
      <w:tr w:rsidR="00113635" w14:paraId="74795832" w14:textId="77777777">
        <w:trPr>
          <w:jc w:val="center"/>
        </w:trPr>
        <w:tc>
          <w:tcPr>
            <w:tcW w:w="2592" w:type="dxa"/>
            <w:tcMar>
              <w:top w:w="80" w:type="dxa"/>
              <w:left w:w="80" w:type="dxa"/>
              <w:bottom w:w="80" w:type="dxa"/>
              <w:right w:w="80" w:type="dxa"/>
            </w:tcMar>
          </w:tcPr>
          <w:p w14:paraId="578914EA" w14:textId="77777777" w:rsidR="00113635" w:rsidRDefault="00000000">
            <w:r>
              <w:t>404/405</w:t>
            </w:r>
          </w:p>
        </w:tc>
        <w:tc>
          <w:tcPr>
            <w:tcW w:w="7920" w:type="dxa"/>
            <w:tcMar>
              <w:top w:w="80" w:type="dxa"/>
              <w:left w:w="80" w:type="dxa"/>
              <w:bottom w:w="80" w:type="dxa"/>
              <w:right w:w="80" w:type="dxa"/>
            </w:tcMar>
          </w:tcPr>
          <w:p w14:paraId="40F43A9C" w14:textId="77777777" w:rsidR="00113635" w:rsidRDefault="00000000">
            <w:r>
              <w:t>Router phải phân biệt URL không tồn tại và route tồn tại nhưng sai method.</w:t>
            </w:r>
          </w:p>
        </w:tc>
      </w:tr>
    </w:tbl>
    <w:p w14:paraId="6E397B16" w14:textId="77777777" w:rsidR="00113635" w:rsidRDefault="00000000">
      <w:pPr>
        <w:pStyle w:val="Heading2"/>
      </w:pPr>
      <w:r>
        <w:t>1.6. Ví dụ chuyển đổi bài toán</w:t>
      </w:r>
    </w:p>
    <w:p w14:paraId="2E33DDAD" w14:textId="77777777" w:rsidR="00113635" w:rsidRDefault="00000000">
      <w:r>
        <w:rPr>
          <w:b/>
        </w:rPr>
        <w:t xml:space="preserve">Nếu chọn Mini Clinic Appointment Portal, hệ thống có thể quản lý: </w:t>
      </w:r>
      <w:r>
        <w:t>họ tên bệnh nhân, email, số điện thoại, chuyên khoa cần tư vấn, nội dung triệu chứng, trạng thái lịch hẹn. Route gợi ý:</w:t>
      </w:r>
    </w:p>
    <w:p w14:paraId="16CBF1DE" w14:textId="77777777" w:rsidR="00113635" w:rsidRDefault="00000000">
      <w:pPr>
        <w:pStyle w:val="ListBullet"/>
      </w:pPr>
      <w:r>
        <w:t>GET /appointments - danh sách lịch hẹn/tư vấn.</w:t>
      </w:r>
    </w:p>
    <w:p w14:paraId="290A9815" w14:textId="77777777" w:rsidR="00113635" w:rsidRDefault="00000000">
      <w:pPr>
        <w:pStyle w:val="ListBullet"/>
      </w:pPr>
      <w:r>
        <w:t>GET /appointments/create - form đặt lịch.</w:t>
      </w:r>
    </w:p>
    <w:p w14:paraId="16792D95" w14:textId="77777777" w:rsidR="00113635" w:rsidRDefault="00000000">
      <w:pPr>
        <w:pStyle w:val="ListBullet"/>
      </w:pPr>
      <w:r>
        <w:t>POST /appointments - validate + anti-spam + lưu JSON + redirect.</w:t>
      </w:r>
    </w:p>
    <w:p w14:paraId="41D65956" w14:textId="77777777" w:rsidR="00113635" w:rsidRDefault="00000000">
      <w:pPr>
        <w:pStyle w:val="ListBullet"/>
      </w:pPr>
      <w:r>
        <w:t>GET /login, POST /login, POST /logout, GET /dashboard, GET /session-demo.</w:t>
      </w:r>
    </w:p>
    <w:p w14:paraId="572E1886" w14:textId="77777777" w:rsidR="00113635" w:rsidRDefault="00000000">
      <w:pPr>
        <w:pStyle w:val="Heading1"/>
      </w:pPr>
      <w:r>
        <w:lastRenderedPageBreak/>
        <w:t>Câu 1B. Bài kiểm tra nhỏ bắt buộc sau khi làm xong</w:t>
      </w:r>
    </w:p>
    <w:p w14:paraId="1E6FB62E" w14:textId="77777777" w:rsidR="00113635" w:rsidRDefault="00000000">
      <w:r>
        <w:rPr>
          <w:b/>
        </w:rPr>
        <w:t xml:space="preserve">Mục tiêu: </w:t>
      </w:r>
      <w:r>
        <w:t>Các bài kiểm tra nhỏ dưới đây giúp chứng minh sinh viên không chỉ copy code mà hiểu được cơ chế của Lab04. Mỗi mục cần có ảnh chụp màn hình hoặc mô tả kết quả trong file nộp.</w:t>
      </w:r>
    </w:p>
    <w:tbl>
      <w:tblPr>
        <w:tblStyle w:val="TableGrid"/>
        <w:tblW w:w="0" w:type="auto"/>
        <w:jc w:val="center"/>
        <w:tblLook w:val="04A0" w:firstRow="1" w:lastRow="0" w:firstColumn="1" w:lastColumn="0" w:noHBand="0" w:noVBand="1"/>
      </w:tblPr>
      <w:tblGrid>
        <w:gridCol w:w="768"/>
        <w:gridCol w:w="2011"/>
        <w:gridCol w:w="4021"/>
        <w:gridCol w:w="3584"/>
      </w:tblGrid>
      <w:tr w:rsidR="00113635" w14:paraId="17E56995" w14:textId="77777777">
        <w:trPr>
          <w:tblHeader/>
          <w:jc w:val="center"/>
        </w:trPr>
        <w:tc>
          <w:tcPr>
            <w:tcW w:w="792" w:type="dxa"/>
            <w:shd w:val="clear" w:color="auto" w:fill="0F172A"/>
            <w:tcMar>
              <w:top w:w="80" w:type="dxa"/>
              <w:left w:w="80" w:type="dxa"/>
              <w:bottom w:w="80" w:type="dxa"/>
              <w:right w:w="80" w:type="dxa"/>
            </w:tcMar>
            <w:vAlign w:val="center"/>
          </w:tcPr>
          <w:p w14:paraId="3EACD2F6" w14:textId="77777777" w:rsidR="00113635" w:rsidRDefault="00000000">
            <w:r>
              <w:rPr>
                <w:b/>
                <w:color w:val="FFFFFF"/>
              </w:rPr>
              <w:t>Mã</w:t>
            </w:r>
          </w:p>
        </w:tc>
        <w:tc>
          <w:tcPr>
            <w:tcW w:w="2088" w:type="dxa"/>
            <w:shd w:val="clear" w:color="auto" w:fill="0F172A"/>
            <w:tcMar>
              <w:top w:w="80" w:type="dxa"/>
              <w:left w:w="80" w:type="dxa"/>
              <w:bottom w:w="80" w:type="dxa"/>
              <w:right w:w="80" w:type="dxa"/>
            </w:tcMar>
            <w:vAlign w:val="center"/>
          </w:tcPr>
          <w:p w14:paraId="0725EF74" w14:textId="77777777" w:rsidR="00113635" w:rsidRDefault="00000000">
            <w:r>
              <w:rPr>
                <w:b/>
                <w:color w:val="FFFFFF"/>
              </w:rPr>
              <w:t>Mục kiểm tra</w:t>
            </w:r>
          </w:p>
        </w:tc>
        <w:tc>
          <w:tcPr>
            <w:tcW w:w="4176" w:type="dxa"/>
            <w:shd w:val="clear" w:color="auto" w:fill="0F172A"/>
            <w:tcMar>
              <w:top w:w="80" w:type="dxa"/>
              <w:left w:w="80" w:type="dxa"/>
              <w:bottom w:w="80" w:type="dxa"/>
              <w:right w:w="80" w:type="dxa"/>
            </w:tcMar>
            <w:vAlign w:val="center"/>
          </w:tcPr>
          <w:p w14:paraId="555FDE93" w14:textId="77777777" w:rsidR="00113635" w:rsidRDefault="00000000">
            <w:r>
              <w:rPr>
                <w:b/>
                <w:color w:val="FFFFFF"/>
              </w:rPr>
              <w:t>Cách thực hiện</w:t>
            </w:r>
          </w:p>
        </w:tc>
        <w:tc>
          <w:tcPr>
            <w:tcW w:w="3816" w:type="dxa"/>
            <w:shd w:val="clear" w:color="auto" w:fill="0F172A"/>
            <w:tcMar>
              <w:top w:w="80" w:type="dxa"/>
              <w:left w:w="80" w:type="dxa"/>
              <w:bottom w:w="80" w:type="dxa"/>
              <w:right w:w="80" w:type="dxa"/>
            </w:tcMar>
            <w:vAlign w:val="center"/>
          </w:tcPr>
          <w:p w14:paraId="59EA9866" w14:textId="77777777" w:rsidR="00113635" w:rsidRDefault="00000000">
            <w:r>
              <w:rPr>
                <w:b/>
                <w:color w:val="FFFFFF"/>
              </w:rPr>
              <w:t>Kết quả cần đạt</w:t>
            </w:r>
          </w:p>
        </w:tc>
      </w:tr>
      <w:tr w:rsidR="00113635" w14:paraId="466280AC" w14:textId="77777777">
        <w:trPr>
          <w:jc w:val="center"/>
        </w:trPr>
        <w:tc>
          <w:tcPr>
            <w:tcW w:w="792" w:type="dxa"/>
            <w:tcMar>
              <w:top w:w="80" w:type="dxa"/>
              <w:left w:w="80" w:type="dxa"/>
              <w:bottom w:w="80" w:type="dxa"/>
              <w:right w:w="80" w:type="dxa"/>
            </w:tcMar>
          </w:tcPr>
          <w:p w14:paraId="57103B84" w14:textId="77777777" w:rsidR="00113635" w:rsidRDefault="00000000">
            <w:r>
              <w:t>T01</w:t>
            </w:r>
          </w:p>
        </w:tc>
        <w:tc>
          <w:tcPr>
            <w:tcW w:w="2088" w:type="dxa"/>
            <w:tcMar>
              <w:top w:w="80" w:type="dxa"/>
              <w:left w:w="80" w:type="dxa"/>
              <w:bottom w:w="80" w:type="dxa"/>
              <w:right w:w="80" w:type="dxa"/>
            </w:tcMar>
          </w:tcPr>
          <w:p w14:paraId="24C80E3F" w14:textId="77777777" w:rsidR="00113635" w:rsidRDefault="00000000">
            <w:r>
              <w:t>GET/POST flow</w:t>
            </w:r>
          </w:p>
        </w:tc>
        <w:tc>
          <w:tcPr>
            <w:tcW w:w="4176" w:type="dxa"/>
            <w:tcMar>
              <w:top w:w="80" w:type="dxa"/>
              <w:left w:w="80" w:type="dxa"/>
              <w:bottom w:w="80" w:type="dxa"/>
              <w:right w:w="80" w:type="dxa"/>
            </w:tcMar>
          </w:tcPr>
          <w:p w14:paraId="29D751D1" w14:textId="77777777" w:rsidR="00113635" w:rsidRDefault="00000000">
            <w:r>
              <w:t>Mở form bằng GET, submit bằng POST. Kiểm tra route POST không hiển thị form trực tiếp.</w:t>
            </w:r>
          </w:p>
        </w:tc>
        <w:tc>
          <w:tcPr>
            <w:tcW w:w="3816" w:type="dxa"/>
            <w:tcMar>
              <w:top w:w="80" w:type="dxa"/>
              <w:left w:w="80" w:type="dxa"/>
              <w:bottom w:w="80" w:type="dxa"/>
              <w:right w:w="80" w:type="dxa"/>
            </w:tcMar>
          </w:tcPr>
          <w:p w14:paraId="446A8AFA" w14:textId="77777777" w:rsidR="00113635" w:rsidRDefault="00000000">
            <w:r>
              <w:t>URL và method đúng, không tạo dữ liệu bằng GET.</w:t>
            </w:r>
          </w:p>
        </w:tc>
      </w:tr>
      <w:tr w:rsidR="00113635" w14:paraId="0D4516F8" w14:textId="77777777">
        <w:trPr>
          <w:jc w:val="center"/>
        </w:trPr>
        <w:tc>
          <w:tcPr>
            <w:tcW w:w="792" w:type="dxa"/>
            <w:tcMar>
              <w:top w:w="80" w:type="dxa"/>
              <w:left w:w="80" w:type="dxa"/>
              <w:bottom w:w="80" w:type="dxa"/>
              <w:right w:w="80" w:type="dxa"/>
            </w:tcMar>
          </w:tcPr>
          <w:p w14:paraId="4BEF16E2" w14:textId="77777777" w:rsidR="00113635" w:rsidRDefault="00000000">
            <w:r>
              <w:t>T02</w:t>
            </w:r>
          </w:p>
        </w:tc>
        <w:tc>
          <w:tcPr>
            <w:tcW w:w="2088" w:type="dxa"/>
            <w:tcMar>
              <w:top w:w="80" w:type="dxa"/>
              <w:left w:w="80" w:type="dxa"/>
              <w:bottom w:w="80" w:type="dxa"/>
              <w:right w:w="80" w:type="dxa"/>
            </w:tcMar>
          </w:tcPr>
          <w:p w14:paraId="2E4DB21F" w14:textId="77777777" w:rsidR="00113635" w:rsidRDefault="00000000">
            <w:r>
              <w:t>Validation rỗng</w:t>
            </w:r>
          </w:p>
        </w:tc>
        <w:tc>
          <w:tcPr>
            <w:tcW w:w="4176" w:type="dxa"/>
            <w:tcMar>
              <w:top w:w="80" w:type="dxa"/>
              <w:left w:w="80" w:type="dxa"/>
              <w:bottom w:w="80" w:type="dxa"/>
              <w:right w:w="80" w:type="dxa"/>
            </w:tcMar>
          </w:tcPr>
          <w:p w14:paraId="75B716D1" w14:textId="77777777" w:rsidR="00113635" w:rsidRDefault="00000000">
            <w:r>
              <w:t>Submit form rỗng.</w:t>
            </w:r>
          </w:p>
        </w:tc>
        <w:tc>
          <w:tcPr>
            <w:tcW w:w="3816" w:type="dxa"/>
            <w:tcMar>
              <w:top w:w="80" w:type="dxa"/>
              <w:left w:w="80" w:type="dxa"/>
              <w:bottom w:w="80" w:type="dxa"/>
              <w:right w:w="80" w:type="dxa"/>
            </w:tcMar>
          </w:tcPr>
          <w:p w14:paraId="0BF33BAD" w14:textId="77777777" w:rsidR="00113635" w:rsidRDefault="00000000">
            <w:r>
              <w:t>Hiển thị lỗi cạnh field bắt buộc, giữ dữ liệu cũ nếu có.</w:t>
            </w:r>
          </w:p>
        </w:tc>
      </w:tr>
      <w:tr w:rsidR="00113635" w14:paraId="33B4C14D" w14:textId="77777777">
        <w:trPr>
          <w:jc w:val="center"/>
        </w:trPr>
        <w:tc>
          <w:tcPr>
            <w:tcW w:w="792" w:type="dxa"/>
            <w:tcMar>
              <w:top w:w="80" w:type="dxa"/>
              <w:left w:w="80" w:type="dxa"/>
              <w:bottom w:w="80" w:type="dxa"/>
              <w:right w:w="80" w:type="dxa"/>
            </w:tcMar>
          </w:tcPr>
          <w:p w14:paraId="2E8EE7A2" w14:textId="77777777" w:rsidR="00113635" w:rsidRDefault="00000000">
            <w:r>
              <w:t>T03</w:t>
            </w:r>
          </w:p>
        </w:tc>
        <w:tc>
          <w:tcPr>
            <w:tcW w:w="2088" w:type="dxa"/>
            <w:tcMar>
              <w:top w:w="80" w:type="dxa"/>
              <w:left w:w="80" w:type="dxa"/>
              <w:bottom w:w="80" w:type="dxa"/>
              <w:right w:w="80" w:type="dxa"/>
            </w:tcMar>
          </w:tcPr>
          <w:p w14:paraId="3B590CE4" w14:textId="77777777" w:rsidR="00113635" w:rsidRDefault="00000000">
            <w:r>
              <w:t>Validation định dạng</w:t>
            </w:r>
          </w:p>
        </w:tc>
        <w:tc>
          <w:tcPr>
            <w:tcW w:w="4176" w:type="dxa"/>
            <w:tcMar>
              <w:top w:w="80" w:type="dxa"/>
              <w:left w:w="80" w:type="dxa"/>
              <w:bottom w:w="80" w:type="dxa"/>
              <w:right w:w="80" w:type="dxa"/>
            </w:tcMar>
          </w:tcPr>
          <w:p w14:paraId="625054E7" w14:textId="77777777" w:rsidR="00113635" w:rsidRDefault="00000000">
            <w:r>
              <w:t>Nhập email sai, phone sai, tên chỉ 1 ký tự, chọn course/service không hợp lệ.</w:t>
            </w:r>
          </w:p>
        </w:tc>
        <w:tc>
          <w:tcPr>
            <w:tcW w:w="3816" w:type="dxa"/>
            <w:tcMar>
              <w:top w:w="80" w:type="dxa"/>
              <w:left w:w="80" w:type="dxa"/>
              <w:bottom w:w="80" w:type="dxa"/>
              <w:right w:w="80" w:type="dxa"/>
            </w:tcMar>
          </w:tcPr>
          <w:p w14:paraId="3ED60619" w14:textId="77777777" w:rsidR="00113635" w:rsidRDefault="00000000">
            <w:r>
              <w:t>Có lỗi đúng field và không lưu JSON mới.</w:t>
            </w:r>
          </w:p>
        </w:tc>
      </w:tr>
      <w:tr w:rsidR="00113635" w14:paraId="683FD381" w14:textId="77777777">
        <w:trPr>
          <w:jc w:val="center"/>
        </w:trPr>
        <w:tc>
          <w:tcPr>
            <w:tcW w:w="792" w:type="dxa"/>
            <w:tcMar>
              <w:top w:w="80" w:type="dxa"/>
              <w:left w:w="80" w:type="dxa"/>
              <w:bottom w:w="80" w:type="dxa"/>
              <w:right w:w="80" w:type="dxa"/>
            </w:tcMar>
          </w:tcPr>
          <w:p w14:paraId="3868871B" w14:textId="77777777" w:rsidR="00113635" w:rsidRDefault="00000000">
            <w:r>
              <w:t>T04</w:t>
            </w:r>
          </w:p>
        </w:tc>
        <w:tc>
          <w:tcPr>
            <w:tcW w:w="2088" w:type="dxa"/>
            <w:tcMar>
              <w:top w:w="80" w:type="dxa"/>
              <w:left w:w="80" w:type="dxa"/>
              <w:bottom w:w="80" w:type="dxa"/>
              <w:right w:w="80" w:type="dxa"/>
            </w:tcMar>
          </w:tcPr>
          <w:p w14:paraId="1D13F260" w14:textId="77777777" w:rsidR="00113635" w:rsidRDefault="00000000">
            <w:r>
              <w:t>Old input</w:t>
            </w:r>
          </w:p>
        </w:tc>
        <w:tc>
          <w:tcPr>
            <w:tcW w:w="4176" w:type="dxa"/>
            <w:tcMar>
              <w:top w:w="80" w:type="dxa"/>
              <w:left w:w="80" w:type="dxa"/>
              <w:bottom w:w="80" w:type="dxa"/>
              <w:right w:w="80" w:type="dxa"/>
            </w:tcMar>
          </w:tcPr>
          <w:p w14:paraId="2145FF01" w14:textId="77777777" w:rsidR="00113635" w:rsidRDefault="00000000">
            <w:r>
              <w:t>Nhập một số field đúng, một số field sai rồi submit.</w:t>
            </w:r>
          </w:p>
        </w:tc>
        <w:tc>
          <w:tcPr>
            <w:tcW w:w="3816" w:type="dxa"/>
            <w:tcMar>
              <w:top w:w="80" w:type="dxa"/>
              <w:left w:w="80" w:type="dxa"/>
              <w:bottom w:w="80" w:type="dxa"/>
              <w:right w:w="80" w:type="dxa"/>
            </w:tcMar>
          </w:tcPr>
          <w:p w14:paraId="155490B3" w14:textId="77777777" w:rsidR="00113635" w:rsidRDefault="00000000">
            <w:r>
              <w:t>Field đúng vẫn giữ lại để user sửa, không phải nhập lại từ đầu.</w:t>
            </w:r>
          </w:p>
        </w:tc>
      </w:tr>
      <w:tr w:rsidR="00113635" w14:paraId="6CF63C10" w14:textId="77777777">
        <w:trPr>
          <w:jc w:val="center"/>
        </w:trPr>
        <w:tc>
          <w:tcPr>
            <w:tcW w:w="792" w:type="dxa"/>
            <w:tcMar>
              <w:top w:w="80" w:type="dxa"/>
              <w:left w:w="80" w:type="dxa"/>
              <w:bottom w:w="80" w:type="dxa"/>
              <w:right w:w="80" w:type="dxa"/>
            </w:tcMar>
          </w:tcPr>
          <w:p w14:paraId="73A1E9B5" w14:textId="77777777" w:rsidR="00113635" w:rsidRDefault="00000000">
            <w:r>
              <w:t>T05</w:t>
            </w:r>
          </w:p>
        </w:tc>
        <w:tc>
          <w:tcPr>
            <w:tcW w:w="2088" w:type="dxa"/>
            <w:tcMar>
              <w:top w:w="80" w:type="dxa"/>
              <w:left w:w="80" w:type="dxa"/>
              <w:bottom w:w="80" w:type="dxa"/>
              <w:right w:w="80" w:type="dxa"/>
            </w:tcMar>
          </w:tcPr>
          <w:p w14:paraId="258FA989" w14:textId="77777777" w:rsidR="00113635" w:rsidRDefault="00000000">
            <w:r>
              <w:t>PRG chống refresh submit lại</w:t>
            </w:r>
          </w:p>
        </w:tc>
        <w:tc>
          <w:tcPr>
            <w:tcW w:w="4176" w:type="dxa"/>
            <w:tcMar>
              <w:top w:w="80" w:type="dxa"/>
              <w:left w:w="80" w:type="dxa"/>
              <w:bottom w:w="80" w:type="dxa"/>
              <w:right w:w="80" w:type="dxa"/>
            </w:tcMar>
          </w:tcPr>
          <w:p w14:paraId="1367AC16" w14:textId="77777777" w:rsidR="00113635" w:rsidRDefault="00000000">
            <w:r>
              <w:t>Submit hợp lệ, ghi lại số dòng JSON, refresh trang danh sách.</w:t>
            </w:r>
          </w:p>
        </w:tc>
        <w:tc>
          <w:tcPr>
            <w:tcW w:w="3816" w:type="dxa"/>
            <w:tcMar>
              <w:top w:w="80" w:type="dxa"/>
              <w:left w:w="80" w:type="dxa"/>
              <w:bottom w:w="80" w:type="dxa"/>
              <w:right w:w="80" w:type="dxa"/>
            </w:tcMar>
          </w:tcPr>
          <w:p w14:paraId="0B418E21" w14:textId="77777777" w:rsidR="00113635" w:rsidRDefault="00000000">
            <w:r>
              <w:t>Không phát sinh thêm record sau khi refresh GET.</w:t>
            </w:r>
          </w:p>
        </w:tc>
      </w:tr>
      <w:tr w:rsidR="00113635" w14:paraId="76107D6C" w14:textId="77777777">
        <w:trPr>
          <w:jc w:val="center"/>
        </w:trPr>
        <w:tc>
          <w:tcPr>
            <w:tcW w:w="792" w:type="dxa"/>
            <w:tcMar>
              <w:top w:w="80" w:type="dxa"/>
              <w:left w:w="80" w:type="dxa"/>
              <w:bottom w:w="80" w:type="dxa"/>
              <w:right w:w="80" w:type="dxa"/>
            </w:tcMar>
          </w:tcPr>
          <w:p w14:paraId="3D6B14DE" w14:textId="77777777" w:rsidR="00113635" w:rsidRDefault="00000000">
            <w:r>
              <w:t>T06</w:t>
            </w:r>
          </w:p>
        </w:tc>
        <w:tc>
          <w:tcPr>
            <w:tcW w:w="2088" w:type="dxa"/>
            <w:tcMar>
              <w:top w:w="80" w:type="dxa"/>
              <w:left w:w="80" w:type="dxa"/>
              <w:bottom w:w="80" w:type="dxa"/>
              <w:right w:w="80" w:type="dxa"/>
            </w:tcMar>
          </w:tcPr>
          <w:p w14:paraId="500C676F" w14:textId="77777777" w:rsidR="00113635" w:rsidRDefault="00000000">
            <w:r>
              <w:t>Flash message</w:t>
            </w:r>
          </w:p>
        </w:tc>
        <w:tc>
          <w:tcPr>
            <w:tcW w:w="4176" w:type="dxa"/>
            <w:tcMar>
              <w:top w:w="80" w:type="dxa"/>
              <w:left w:w="80" w:type="dxa"/>
              <w:bottom w:w="80" w:type="dxa"/>
              <w:right w:w="80" w:type="dxa"/>
            </w:tcMar>
          </w:tcPr>
          <w:p w14:paraId="06E8DE8D" w14:textId="77777777" w:rsidR="00113635" w:rsidRDefault="00000000">
            <w:r>
              <w:t>Sau submit thành công, refresh lại trang danh sách.</w:t>
            </w:r>
          </w:p>
        </w:tc>
        <w:tc>
          <w:tcPr>
            <w:tcW w:w="3816" w:type="dxa"/>
            <w:tcMar>
              <w:top w:w="80" w:type="dxa"/>
              <w:left w:w="80" w:type="dxa"/>
              <w:bottom w:w="80" w:type="dxa"/>
              <w:right w:w="80" w:type="dxa"/>
            </w:tcMar>
          </w:tcPr>
          <w:p w14:paraId="2EAE76CE" w14:textId="77777777" w:rsidR="00113635" w:rsidRDefault="00000000">
            <w:r>
              <w:t>Flash success hiện một lần, refresh lần sau không còn hiện lại.</w:t>
            </w:r>
          </w:p>
        </w:tc>
      </w:tr>
      <w:tr w:rsidR="00113635" w14:paraId="52E925C9" w14:textId="77777777">
        <w:trPr>
          <w:jc w:val="center"/>
        </w:trPr>
        <w:tc>
          <w:tcPr>
            <w:tcW w:w="792" w:type="dxa"/>
            <w:tcMar>
              <w:top w:w="80" w:type="dxa"/>
              <w:left w:w="80" w:type="dxa"/>
              <w:bottom w:w="80" w:type="dxa"/>
              <w:right w:w="80" w:type="dxa"/>
            </w:tcMar>
          </w:tcPr>
          <w:p w14:paraId="71A8881A" w14:textId="77777777" w:rsidR="00113635" w:rsidRDefault="00000000">
            <w:r>
              <w:t>T07</w:t>
            </w:r>
          </w:p>
        </w:tc>
        <w:tc>
          <w:tcPr>
            <w:tcW w:w="2088" w:type="dxa"/>
            <w:tcMar>
              <w:top w:w="80" w:type="dxa"/>
              <w:left w:w="80" w:type="dxa"/>
              <w:bottom w:w="80" w:type="dxa"/>
              <w:right w:w="80" w:type="dxa"/>
            </w:tcMar>
          </w:tcPr>
          <w:p w14:paraId="697A2EA0" w14:textId="77777777" w:rsidR="00113635" w:rsidRDefault="00000000">
            <w:r>
              <w:t>Honeypot</w:t>
            </w:r>
          </w:p>
        </w:tc>
        <w:tc>
          <w:tcPr>
            <w:tcW w:w="4176" w:type="dxa"/>
            <w:tcMar>
              <w:top w:w="80" w:type="dxa"/>
              <w:left w:w="80" w:type="dxa"/>
              <w:bottom w:w="80" w:type="dxa"/>
              <w:right w:w="80" w:type="dxa"/>
            </w:tcMar>
          </w:tcPr>
          <w:p w14:paraId="0F5BA098" w14:textId="77777777" w:rsidR="00113635" w:rsidRDefault="00000000">
            <w:r>
              <w:t>Dùng DevTools/Postman gửi thêm field website có dữ liệu.</w:t>
            </w:r>
          </w:p>
        </w:tc>
        <w:tc>
          <w:tcPr>
            <w:tcW w:w="3816" w:type="dxa"/>
            <w:tcMar>
              <w:top w:w="80" w:type="dxa"/>
              <w:left w:w="80" w:type="dxa"/>
              <w:bottom w:w="80" w:type="dxa"/>
              <w:right w:w="80" w:type="dxa"/>
            </w:tcMar>
          </w:tcPr>
          <w:p w14:paraId="492CB358" w14:textId="77777777" w:rsidR="00113635" w:rsidRDefault="00000000">
            <w:r>
              <w:t>Request bị chặn, có global error hoặc không lưu record mới.</w:t>
            </w:r>
          </w:p>
        </w:tc>
      </w:tr>
      <w:tr w:rsidR="00113635" w14:paraId="7303B671" w14:textId="77777777">
        <w:trPr>
          <w:jc w:val="center"/>
        </w:trPr>
        <w:tc>
          <w:tcPr>
            <w:tcW w:w="792" w:type="dxa"/>
            <w:tcMar>
              <w:top w:w="80" w:type="dxa"/>
              <w:left w:w="80" w:type="dxa"/>
              <w:bottom w:w="80" w:type="dxa"/>
              <w:right w:w="80" w:type="dxa"/>
            </w:tcMar>
          </w:tcPr>
          <w:p w14:paraId="555B82A9" w14:textId="77777777" w:rsidR="00113635" w:rsidRDefault="00000000">
            <w:r>
              <w:t>T08</w:t>
            </w:r>
          </w:p>
        </w:tc>
        <w:tc>
          <w:tcPr>
            <w:tcW w:w="2088" w:type="dxa"/>
            <w:tcMar>
              <w:top w:w="80" w:type="dxa"/>
              <w:left w:w="80" w:type="dxa"/>
              <w:bottom w:w="80" w:type="dxa"/>
              <w:right w:w="80" w:type="dxa"/>
            </w:tcMar>
          </w:tcPr>
          <w:p w14:paraId="32B063CA" w14:textId="77777777" w:rsidR="00113635" w:rsidRDefault="00000000">
            <w:r>
              <w:t>Rate limit</w:t>
            </w:r>
          </w:p>
        </w:tc>
        <w:tc>
          <w:tcPr>
            <w:tcW w:w="4176" w:type="dxa"/>
            <w:tcMar>
              <w:top w:w="80" w:type="dxa"/>
              <w:left w:w="80" w:type="dxa"/>
              <w:bottom w:w="80" w:type="dxa"/>
              <w:right w:w="80" w:type="dxa"/>
            </w:tcMar>
          </w:tcPr>
          <w:p w14:paraId="33F1006B" w14:textId="77777777" w:rsidR="00113635" w:rsidRDefault="00000000">
            <w:r>
              <w:t>Gửi thành công 2 lần liên tiếp trong dưới 5 giây.</w:t>
            </w:r>
          </w:p>
        </w:tc>
        <w:tc>
          <w:tcPr>
            <w:tcW w:w="3816" w:type="dxa"/>
            <w:tcMar>
              <w:top w:w="80" w:type="dxa"/>
              <w:left w:w="80" w:type="dxa"/>
              <w:bottom w:w="80" w:type="dxa"/>
              <w:right w:w="80" w:type="dxa"/>
            </w:tcMar>
          </w:tcPr>
          <w:p w14:paraId="3FA9E003" w14:textId="77777777" w:rsidR="00113635" w:rsidRDefault="00000000">
            <w:r>
              <w:t>Lần gửi quá nhanh bị chặn và không lưu record mới.</w:t>
            </w:r>
          </w:p>
        </w:tc>
      </w:tr>
      <w:tr w:rsidR="00113635" w14:paraId="5ED3C08D" w14:textId="77777777">
        <w:trPr>
          <w:jc w:val="center"/>
        </w:trPr>
        <w:tc>
          <w:tcPr>
            <w:tcW w:w="792" w:type="dxa"/>
            <w:tcMar>
              <w:top w:w="80" w:type="dxa"/>
              <w:left w:w="80" w:type="dxa"/>
              <w:bottom w:w="80" w:type="dxa"/>
              <w:right w:w="80" w:type="dxa"/>
            </w:tcMar>
          </w:tcPr>
          <w:p w14:paraId="707B07B5" w14:textId="77777777" w:rsidR="00113635" w:rsidRDefault="00000000">
            <w:r>
              <w:t>T09</w:t>
            </w:r>
          </w:p>
        </w:tc>
        <w:tc>
          <w:tcPr>
            <w:tcW w:w="2088" w:type="dxa"/>
            <w:tcMar>
              <w:top w:w="80" w:type="dxa"/>
              <w:left w:w="80" w:type="dxa"/>
              <w:bottom w:w="80" w:type="dxa"/>
              <w:right w:w="80" w:type="dxa"/>
            </w:tcMar>
          </w:tcPr>
          <w:p w14:paraId="3AE391EE" w14:textId="77777777" w:rsidR="00113635" w:rsidRDefault="00000000">
            <w:r>
              <w:t>Escape output</w:t>
            </w:r>
          </w:p>
        </w:tc>
        <w:tc>
          <w:tcPr>
            <w:tcW w:w="4176" w:type="dxa"/>
            <w:tcMar>
              <w:top w:w="80" w:type="dxa"/>
              <w:left w:w="80" w:type="dxa"/>
              <w:bottom w:w="80" w:type="dxa"/>
              <w:right w:w="80" w:type="dxa"/>
            </w:tcMar>
          </w:tcPr>
          <w:p w14:paraId="476235F2" w14:textId="77777777" w:rsidR="00113635" w:rsidRDefault="00000000">
            <w:r>
              <w:t>Nhập thử nội dung dạng &lt;script&gt;alert(1)&lt;/script&gt;.</w:t>
            </w:r>
          </w:p>
        </w:tc>
        <w:tc>
          <w:tcPr>
            <w:tcW w:w="3816" w:type="dxa"/>
            <w:tcMar>
              <w:top w:w="80" w:type="dxa"/>
              <w:left w:w="80" w:type="dxa"/>
              <w:bottom w:w="80" w:type="dxa"/>
              <w:right w:w="80" w:type="dxa"/>
            </w:tcMar>
          </w:tcPr>
          <w:p w14:paraId="1DBC60A1" w14:textId="77777777" w:rsidR="00113635" w:rsidRDefault="00000000">
            <w:r>
              <w:t>Nội dung hiển thị ra dạng text an toàn, không chạy script.</w:t>
            </w:r>
          </w:p>
        </w:tc>
      </w:tr>
      <w:tr w:rsidR="00113635" w14:paraId="19C746D9" w14:textId="77777777">
        <w:trPr>
          <w:jc w:val="center"/>
        </w:trPr>
        <w:tc>
          <w:tcPr>
            <w:tcW w:w="792" w:type="dxa"/>
            <w:tcMar>
              <w:top w:w="80" w:type="dxa"/>
              <w:left w:w="80" w:type="dxa"/>
              <w:bottom w:w="80" w:type="dxa"/>
              <w:right w:w="80" w:type="dxa"/>
            </w:tcMar>
          </w:tcPr>
          <w:p w14:paraId="7C8EC6AC" w14:textId="77777777" w:rsidR="00113635" w:rsidRDefault="00000000">
            <w:r>
              <w:t>T10</w:t>
            </w:r>
          </w:p>
        </w:tc>
        <w:tc>
          <w:tcPr>
            <w:tcW w:w="2088" w:type="dxa"/>
            <w:tcMar>
              <w:top w:w="80" w:type="dxa"/>
              <w:left w:w="80" w:type="dxa"/>
              <w:bottom w:w="80" w:type="dxa"/>
              <w:right w:w="80" w:type="dxa"/>
            </w:tcMar>
          </w:tcPr>
          <w:p w14:paraId="0C68B271" w14:textId="77777777" w:rsidR="00113635" w:rsidRDefault="00000000">
            <w:r>
              <w:t>Login sai</w:t>
            </w:r>
          </w:p>
        </w:tc>
        <w:tc>
          <w:tcPr>
            <w:tcW w:w="4176" w:type="dxa"/>
            <w:tcMar>
              <w:top w:w="80" w:type="dxa"/>
              <w:left w:w="80" w:type="dxa"/>
              <w:bottom w:w="80" w:type="dxa"/>
              <w:right w:w="80" w:type="dxa"/>
            </w:tcMar>
          </w:tcPr>
          <w:p w14:paraId="27925991" w14:textId="77777777" w:rsidR="00113635" w:rsidRDefault="00000000">
            <w:r>
              <w:t>Nhập sai email/password demo.</w:t>
            </w:r>
          </w:p>
        </w:tc>
        <w:tc>
          <w:tcPr>
            <w:tcW w:w="3816" w:type="dxa"/>
            <w:tcMar>
              <w:top w:w="80" w:type="dxa"/>
              <w:left w:w="80" w:type="dxa"/>
              <w:bottom w:w="80" w:type="dxa"/>
              <w:right w:w="80" w:type="dxa"/>
            </w:tcMar>
          </w:tcPr>
          <w:p w14:paraId="3482D237" w14:textId="77777777" w:rsidR="00113635" w:rsidRDefault="00000000">
            <w:r>
              <w:t>Không vào dashboard, có flash error rõ ràng.</w:t>
            </w:r>
          </w:p>
        </w:tc>
      </w:tr>
      <w:tr w:rsidR="00113635" w14:paraId="25B5A62D" w14:textId="77777777">
        <w:trPr>
          <w:jc w:val="center"/>
        </w:trPr>
        <w:tc>
          <w:tcPr>
            <w:tcW w:w="792" w:type="dxa"/>
            <w:tcMar>
              <w:top w:w="80" w:type="dxa"/>
              <w:left w:w="80" w:type="dxa"/>
              <w:bottom w:w="80" w:type="dxa"/>
              <w:right w:w="80" w:type="dxa"/>
            </w:tcMar>
          </w:tcPr>
          <w:p w14:paraId="0CF5B586" w14:textId="77777777" w:rsidR="00113635" w:rsidRDefault="00000000">
            <w:r>
              <w:t>T11</w:t>
            </w:r>
          </w:p>
        </w:tc>
        <w:tc>
          <w:tcPr>
            <w:tcW w:w="2088" w:type="dxa"/>
            <w:tcMar>
              <w:top w:w="80" w:type="dxa"/>
              <w:left w:w="80" w:type="dxa"/>
              <w:bottom w:w="80" w:type="dxa"/>
              <w:right w:w="80" w:type="dxa"/>
            </w:tcMar>
          </w:tcPr>
          <w:p w14:paraId="49417C1E" w14:textId="77777777" w:rsidR="00113635" w:rsidRDefault="00000000">
            <w:r>
              <w:t>Login đúng + regenerate</w:t>
            </w:r>
          </w:p>
        </w:tc>
        <w:tc>
          <w:tcPr>
            <w:tcW w:w="4176" w:type="dxa"/>
            <w:tcMar>
              <w:top w:w="80" w:type="dxa"/>
              <w:left w:w="80" w:type="dxa"/>
              <w:bottom w:w="80" w:type="dxa"/>
              <w:right w:w="80" w:type="dxa"/>
            </w:tcMar>
          </w:tcPr>
          <w:p w14:paraId="70436BB4" w14:textId="77777777" w:rsidR="00113635" w:rsidRDefault="00000000">
            <w:r>
              <w:t>Login đúng rồi vào /session-demo hoặc dashboard.</w:t>
            </w:r>
          </w:p>
        </w:tc>
        <w:tc>
          <w:tcPr>
            <w:tcW w:w="3816" w:type="dxa"/>
            <w:tcMar>
              <w:top w:w="80" w:type="dxa"/>
              <w:left w:w="80" w:type="dxa"/>
              <w:bottom w:w="80" w:type="dxa"/>
              <w:right w:w="80" w:type="dxa"/>
            </w:tcMar>
          </w:tcPr>
          <w:p w14:paraId="6587CC4D" w14:textId="77777777" w:rsidR="00113635" w:rsidRDefault="00000000">
            <w:r>
              <w:t>Có trạng thái logged in; giải thích được session ID cần đổi sau login.</w:t>
            </w:r>
          </w:p>
        </w:tc>
      </w:tr>
      <w:tr w:rsidR="00113635" w14:paraId="0C25D8AB" w14:textId="77777777">
        <w:trPr>
          <w:jc w:val="center"/>
        </w:trPr>
        <w:tc>
          <w:tcPr>
            <w:tcW w:w="792" w:type="dxa"/>
            <w:tcMar>
              <w:top w:w="80" w:type="dxa"/>
              <w:left w:w="80" w:type="dxa"/>
              <w:bottom w:w="80" w:type="dxa"/>
              <w:right w:w="80" w:type="dxa"/>
            </w:tcMar>
          </w:tcPr>
          <w:p w14:paraId="44B4DE05" w14:textId="77777777" w:rsidR="00113635" w:rsidRDefault="00000000">
            <w:r>
              <w:t>T12</w:t>
            </w:r>
          </w:p>
        </w:tc>
        <w:tc>
          <w:tcPr>
            <w:tcW w:w="2088" w:type="dxa"/>
            <w:tcMar>
              <w:top w:w="80" w:type="dxa"/>
              <w:left w:w="80" w:type="dxa"/>
              <w:bottom w:w="80" w:type="dxa"/>
              <w:right w:w="80" w:type="dxa"/>
            </w:tcMar>
          </w:tcPr>
          <w:p w14:paraId="69B63F34" w14:textId="77777777" w:rsidR="00113635" w:rsidRDefault="00000000">
            <w:r>
              <w:t>Dashboard protection</w:t>
            </w:r>
          </w:p>
        </w:tc>
        <w:tc>
          <w:tcPr>
            <w:tcW w:w="4176" w:type="dxa"/>
            <w:tcMar>
              <w:top w:w="80" w:type="dxa"/>
              <w:left w:w="80" w:type="dxa"/>
              <w:bottom w:w="80" w:type="dxa"/>
              <w:right w:w="80" w:type="dxa"/>
            </w:tcMar>
          </w:tcPr>
          <w:p w14:paraId="0FA3A27B" w14:textId="77777777" w:rsidR="00113635" w:rsidRDefault="00000000">
            <w:r>
              <w:t>Mở /dashboard khi chưa đăng nhập.</w:t>
            </w:r>
          </w:p>
        </w:tc>
        <w:tc>
          <w:tcPr>
            <w:tcW w:w="3816" w:type="dxa"/>
            <w:tcMar>
              <w:top w:w="80" w:type="dxa"/>
              <w:left w:w="80" w:type="dxa"/>
              <w:bottom w:w="80" w:type="dxa"/>
              <w:right w:w="80" w:type="dxa"/>
            </w:tcMar>
          </w:tcPr>
          <w:p w14:paraId="139D1470" w14:textId="77777777" w:rsidR="00113635" w:rsidRDefault="00000000">
            <w:r>
              <w:t>Bị redirect về /login kèm thông báo yêu cầu đăng nhập.</w:t>
            </w:r>
          </w:p>
        </w:tc>
      </w:tr>
      <w:tr w:rsidR="00113635" w14:paraId="16992A4C" w14:textId="77777777">
        <w:trPr>
          <w:jc w:val="center"/>
        </w:trPr>
        <w:tc>
          <w:tcPr>
            <w:tcW w:w="792" w:type="dxa"/>
            <w:tcMar>
              <w:top w:w="80" w:type="dxa"/>
              <w:left w:w="80" w:type="dxa"/>
              <w:bottom w:w="80" w:type="dxa"/>
              <w:right w:w="80" w:type="dxa"/>
            </w:tcMar>
          </w:tcPr>
          <w:p w14:paraId="22F5D2A4" w14:textId="77777777" w:rsidR="00113635" w:rsidRDefault="00000000">
            <w:r>
              <w:t>T13</w:t>
            </w:r>
          </w:p>
        </w:tc>
        <w:tc>
          <w:tcPr>
            <w:tcW w:w="2088" w:type="dxa"/>
            <w:tcMar>
              <w:top w:w="80" w:type="dxa"/>
              <w:left w:w="80" w:type="dxa"/>
              <w:bottom w:w="80" w:type="dxa"/>
              <w:right w:w="80" w:type="dxa"/>
            </w:tcMar>
          </w:tcPr>
          <w:p w14:paraId="4B9EB219" w14:textId="77777777" w:rsidR="00113635" w:rsidRDefault="00000000">
            <w:r>
              <w:t>Logout sạch</w:t>
            </w:r>
          </w:p>
        </w:tc>
        <w:tc>
          <w:tcPr>
            <w:tcW w:w="4176" w:type="dxa"/>
            <w:tcMar>
              <w:top w:w="80" w:type="dxa"/>
              <w:left w:w="80" w:type="dxa"/>
              <w:bottom w:w="80" w:type="dxa"/>
              <w:right w:w="80" w:type="dxa"/>
            </w:tcMar>
          </w:tcPr>
          <w:p w14:paraId="22233EBA" w14:textId="77777777" w:rsidR="00113635" w:rsidRDefault="00000000">
            <w:r>
              <w:t>Đang login, bấm logout bằng POST rồi mở lại /dashboard.</w:t>
            </w:r>
          </w:p>
        </w:tc>
        <w:tc>
          <w:tcPr>
            <w:tcW w:w="3816" w:type="dxa"/>
            <w:tcMar>
              <w:top w:w="80" w:type="dxa"/>
              <w:left w:w="80" w:type="dxa"/>
              <w:bottom w:w="80" w:type="dxa"/>
              <w:right w:w="80" w:type="dxa"/>
            </w:tcMar>
          </w:tcPr>
          <w:p w14:paraId="3D2A30A6" w14:textId="77777777" w:rsidR="00113635" w:rsidRDefault="00000000">
            <w:r>
              <w:t>Không còn truy cập được dashboard; bị redirect về login.</w:t>
            </w:r>
          </w:p>
        </w:tc>
      </w:tr>
      <w:tr w:rsidR="00113635" w14:paraId="5F0DAB25" w14:textId="77777777">
        <w:trPr>
          <w:jc w:val="center"/>
        </w:trPr>
        <w:tc>
          <w:tcPr>
            <w:tcW w:w="792" w:type="dxa"/>
            <w:tcMar>
              <w:top w:w="80" w:type="dxa"/>
              <w:left w:w="80" w:type="dxa"/>
              <w:bottom w:w="80" w:type="dxa"/>
              <w:right w:w="80" w:type="dxa"/>
            </w:tcMar>
          </w:tcPr>
          <w:p w14:paraId="0CF85EDC" w14:textId="77777777" w:rsidR="00113635" w:rsidRDefault="00000000">
            <w:r>
              <w:t>T14</w:t>
            </w:r>
          </w:p>
        </w:tc>
        <w:tc>
          <w:tcPr>
            <w:tcW w:w="2088" w:type="dxa"/>
            <w:tcMar>
              <w:top w:w="80" w:type="dxa"/>
              <w:left w:w="80" w:type="dxa"/>
              <w:bottom w:w="80" w:type="dxa"/>
              <w:right w:w="80" w:type="dxa"/>
            </w:tcMar>
          </w:tcPr>
          <w:p w14:paraId="2F5BC8B5" w14:textId="77777777" w:rsidR="00113635" w:rsidRDefault="00000000">
            <w:r>
              <w:t>GET /logout</w:t>
            </w:r>
          </w:p>
        </w:tc>
        <w:tc>
          <w:tcPr>
            <w:tcW w:w="4176" w:type="dxa"/>
            <w:tcMar>
              <w:top w:w="80" w:type="dxa"/>
              <w:left w:w="80" w:type="dxa"/>
              <w:bottom w:w="80" w:type="dxa"/>
              <w:right w:w="80" w:type="dxa"/>
            </w:tcMar>
          </w:tcPr>
          <w:p w14:paraId="6F2F96BA" w14:textId="77777777" w:rsidR="00113635" w:rsidRDefault="00000000">
            <w:r>
              <w:t>Thử truy cập /logout bằng GET nếu hệ thống chỉ khai báo POST /logout.</w:t>
            </w:r>
          </w:p>
        </w:tc>
        <w:tc>
          <w:tcPr>
            <w:tcW w:w="3816" w:type="dxa"/>
            <w:tcMar>
              <w:top w:w="80" w:type="dxa"/>
              <w:left w:w="80" w:type="dxa"/>
              <w:bottom w:w="80" w:type="dxa"/>
              <w:right w:w="80" w:type="dxa"/>
            </w:tcMar>
          </w:tcPr>
          <w:p w14:paraId="0FB648A5" w14:textId="77777777" w:rsidR="00113635" w:rsidRDefault="00000000">
            <w:r>
              <w:t>Không logout bằng GET; route trả 405 hoặc không tồn tại tùy thiết kế.</w:t>
            </w:r>
          </w:p>
        </w:tc>
      </w:tr>
      <w:tr w:rsidR="00113635" w14:paraId="143BA7EF" w14:textId="77777777">
        <w:trPr>
          <w:jc w:val="center"/>
        </w:trPr>
        <w:tc>
          <w:tcPr>
            <w:tcW w:w="792" w:type="dxa"/>
            <w:tcMar>
              <w:top w:w="80" w:type="dxa"/>
              <w:left w:w="80" w:type="dxa"/>
              <w:bottom w:w="80" w:type="dxa"/>
              <w:right w:w="80" w:type="dxa"/>
            </w:tcMar>
          </w:tcPr>
          <w:p w14:paraId="2A6B960A" w14:textId="77777777" w:rsidR="00113635" w:rsidRDefault="00000000">
            <w:r>
              <w:t>T15</w:t>
            </w:r>
          </w:p>
        </w:tc>
        <w:tc>
          <w:tcPr>
            <w:tcW w:w="2088" w:type="dxa"/>
            <w:tcMar>
              <w:top w:w="80" w:type="dxa"/>
              <w:left w:w="80" w:type="dxa"/>
              <w:bottom w:w="80" w:type="dxa"/>
              <w:right w:w="80" w:type="dxa"/>
            </w:tcMar>
          </w:tcPr>
          <w:p w14:paraId="7C67D12D" w14:textId="77777777" w:rsidR="00113635" w:rsidRDefault="00000000">
            <w:r>
              <w:t>Timeout</w:t>
            </w:r>
          </w:p>
        </w:tc>
        <w:tc>
          <w:tcPr>
            <w:tcW w:w="4176" w:type="dxa"/>
            <w:tcMar>
              <w:top w:w="80" w:type="dxa"/>
              <w:left w:w="80" w:type="dxa"/>
              <w:bottom w:w="80" w:type="dxa"/>
              <w:right w:w="80" w:type="dxa"/>
            </w:tcMar>
          </w:tcPr>
          <w:p w14:paraId="35D0997E" w14:textId="77777777" w:rsidR="00113635" w:rsidRDefault="00000000">
            <w:r>
              <w:t xml:space="preserve">Đặt idle timeout demo ngắn, chờ quá </w:t>
            </w:r>
            <w:r>
              <w:lastRenderedPageBreak/>
              <w:t>thời gian rồi truy cập dashboard.</w:t>
            </w:r>
          </w:p>
        </w:tc>
        <w:tc>
          <w:tcPr>
            <w:tcW w:w="3816" w:type="dxa"/>
            <w:tcMar>
              <w:top w:w="80" w:type="dxa"/>
              <w:left w:w="80" w:type="dxa"/>
              <w:bottom w:w="80" w:type="dxa"/>
              <w:right w:w="80" w:type="dxa"/>
            </w:tcMar>
          </w:tcPr>
          <w:p w14:paraId="1E9D5110" w14:textId="77777777" w:rsidR="00113635" w:rsidRDefault="00000000">
            <w:r>
              <w:lastRenderedPageBreak/>
              <w:t xml:space="preserve">Phiên hết hạn, logout sạch, redirect </w:t>
            </w:r>
            <w:r>
              <w:lastRenderedPageBreak/>
              <w:t>về login với flash.</w:t>
            </w:r>
          </w:p>
        </w:tc>
      </w:tr>
      <w:tr w:rsidR="00113635" w14:paraId="5ABCF881" w14:textId="77777777">
        <w:trPr>
          <w:jc w:val="center"/>
        </w:trPr>
        <w:tc>
          <w:tcPr>
            <w:tcW w:w="792" w:type="dxa"/>
            <w:tcMar>
              <w:top w:w="80" w:type="dxa"/>
              <w:left w:w="80" w:type="dxa"/>
              <w:bottom w:w="80" w:type="dxa"/>
              <w:right w:w="80" w:type="dxa"/>
            </w:tcMar>
          </w:tcPr>
          <w:p w14:paraId="4FA63C7D" w14:textId="77777777" w:rsidR="00113635" w:rsidRDefault="00000000">
            <w:r>
              <w:lastRenderedPageBreak/>
              <w:t>T16</w:t>
            </w:r>
          </w:p>
        </w:tc>
        <w:tc>
          <w:tcPr>
            <w:tcW w:w="2088" w:type="dxa"/>
            <w:tcMar>
              <w:top w:w="80" w:type="dxa"/>
              <w:left w:w="80" w:type="dxa"/>
              <w:bottom w:w="80" w:type="dxa"/>
              <w:right w:w="80" w:type="dxa"/>
            </w:tcMar>
          </w:tcPr>
          <w:p w14:paraId="376B57E2" w14:textId="77777777" w:rsidR="00113635" w:rsidRDefault="00000000">
            <w:r>
              <w:t>404/405</w:t>
            </w:r>
          </w:p>
        </w:tc>
        <w:tc>
          <w:tcPr>
            <w:tcW w:w="4176" w:type="dxa"/>
            <w:tcMar>
              <w:top w:w="80" w:type="dxa"/>
              <w:left w:w="80" w:type="dxa"/>
              <w:bottom w:w="80" w:type="dxa"/>
              <w:right w:w="80" w:type="dxa"/>
            </w:tcMar>
          </w:tcPr>
          <w:p w14:paraId="2C175617" w14:textId="77777777" w:rsidR="00113635" w:rsidRDefault="00000000">
            <w:r>
              <w:t>Mở URL sai và gọi sai method cho route có thật.</w:t>
            </w:r>
          </w:p>
        </w:tc>
        <w:tc>
          <w:tcPr>
            <w:tcW w:w="3816" w:type="dxa"/>
            <w:tcMar>
              <w:top w:w="80" w:type="dxa"/>
              <w:left w:w="80" w:type="dxa"/>
              <w:bottom w:w="80" w:type="dxa"/>
              <w:right w:w="80" w:type="dxa"/>
            </w:tcMar>
          </w:tcPr>
          <w:p w14:paraId="164E73CB" w14:textId="77777777" w:rsidR="00113635" w:rsidRDefault="00000000">
            <w:r>
              <w:t>Phân biệt được 404 Not Found và 405 Method Not Allowed.</w:t>
            </w:r>
          </w:p>
        </w:tc>
      </w:tr>
    </w:tbl>
    <w:p w14:paraId="1E964AD3" w14:textId="77777777" w:rsidR="00113635" w:rsidRDefault="00000000">
      <w:pPr>
        <w:pStyle w:val="Heading1"/>
      </w:pPr>
      <w:r>
        <w:t>Câu 2. Problem Solving</w:t>
      </w:r>
    </w:p>
    <w:p w14:paraId="06C151F4" w14:textId="77777777" w:rsidR="00113635" w:rsidRDefault="00000000">
      <w:r>
        <w:rPr>
          <w:b/>
        </w:rPr>
        <w:t xml:space="preserve">Hãy trả lời các câu hỏi Problem Solving sau dựa trên chính ứng dụng em đã xây dựng ở Câu 1. </w:t>
      </w:r>
      <w:r>
        <w:t>Không trả lời chung chung. Mỗi câu nên có ví dụ gắn với route, form, session hoặc lỗi trong bài của em.</w:t>
      </w:r>
    </w:p>
    <w:p w14:paraId="4171B430" w14:textId="77777777" w:rsidR="00113635" w:rsidRDefault="00000000">
      <w:pPr>
        <w:pStyle w:val="Heading2"/>
      </w:pPr>
      <w:r>
        <w:t>1. Vì sao server-side validation là bắt buộc?</w:t>
      </w:r>
    </w:p>
    <w:p w14:paraId="421A7845" w14:textId="77777777" w:rsidR="00113635" w:rsidRDefault="00000000">
      <w:pPr>
        <w:pStyle w:val="ListBullet"/>
      </w:pPr>
      <w:r>
        <w:t>Trong bài của em, client-side validation có đủ để bảo vệ dữ liệu không?</w:t>
      </w:r>
    </w:p>
    <w:p w14:paraId="0C84B8F3" w14:textId="77777777" w:rsidR="00113635" w:rsidRDefault="00000000">
      <w:pPr>
        <w:pStyle w:val="ListBullet"/>
      </w:pPr>
      <w:r>
        <w:t>Nếu user dùng Postman/curl gửi request bỏ qua HTML required thì server xử lý thế nào?</w:t>
      </w:r>
    </w:p>
    <w:p w14:paraId="5AB7F980" w14:textId="77777777" w:rsidR="00113635" w:rsidRDefault="00000000">
      <w:pPr>
        <w:pStyle w:val="ListBullet"/>
      </w:pPr>
      <w:r>
        <w:t>Hãy lấy ví dụ một field trong form của em và rule validation tương ứng.</w:t>
      </w:r>
    </w:p>
    <w:p w14:paraId="5EEB7851" w14:textId="77777777" w:rsidR="00113635" w:rsidRDefault="00000000">
      <w:pPr>
        <w:pStyle w:val="Heading2"/>
      </w:pPr>
      <w:r>
        <w:t>2. Vì sao phải phân biệt GET và POST?</w:t>
      </w:r>
    </w:p>
    <w:p w14:paraId="0A73ACF2" w14:textId="77777777" w:rsidR="00113635" w:rsidRDefault="00000000">
      <w:pPr>
        <w:pStyle w:val="ListBullet"/>
      </w:pPr>
      <w:r>
        <w:t>Trong bài của em, route nào dùng GET và route nào dùng POST?</w:t>
      </w:r>
    </w:p>
    <w:p w14:paraId="12BE7A83" w14:textId="77777777" w:rsidR="00113635" w:rsidRDefault="00000000">
      <w:pPr>
        <w:pStyle w:val="ListBullet"/>
      </w:pPr>
      <w:r>
        <w:t>Vì sao form tạo dữ liệu không nên dùng GET?</w:t>
      </w:r>
    </w:p>
    <w:p w14:paraId="306EA8B7" w14:textId="77777777" w:rsidR="00113635" w:rsidRDefault="00000000">
      <w:pPr>
        <w:pStyle w:val="ListBullet"/>
      </w:pPr>
      <w:r>
        <w:t>Vì sao logout nên dùng POST thay vì GET?</w:t>
      </w:r>
    </w:p>
    <w:p w14:paraId="204B4601" w14:textId="77777777" w:rsidR="00113635" w:rsidRDefault="00000000">
      <w:pPr>
        <w:pStyle w:val="Heading2"/>
      </w:pPr>
      <w:r>
        <w:t>3. PRG giải quyết vấn đề gì?</w:t>
      </w:r>
    </w:p>
    <w:p w14:paraId="02C95FD2" w14:textId="77777777" w:rsidR="00113635" w:rsidRDefault="00000000">
      <w:pPr>
        <w:pStyle w:val="ListBullet"/>
      </w:pPr>
      <w:r>
        <w:t>Nếu POST xong render kết quả trực tiếp thì refresh trình duyệt có thể gây lỗi gì?</w:t>
      </w:r>
    </w:p>
    <w:p w14:paraId="026DAB66" w14:textId="77777777" w:rsidR="00113635" w:rsidRDefault="00000000">
      <w:pPr>
        <w:pStyle w:val="ListBullet"/>
      </w:pPr>
      <w:r>
        <w:t>Trong bài của em, sau POST thành công redirect về route GET nào?</w:t>
      </w:r>
    </w:p>
    <w:p w14:paraId="44550CB2" w14:textId="77777777" w:rsidR="00113635" w:rsidRDefault="00000000">
      <w:pPr>
        <w:pStyle w:val="ListBullet"/>
      </w:pPr>
      <w:r>
        <w:t>Em chứng minh thế nào rằng refresh không tạo dữ liệu trùng?</w:t>
      </w:r>
    </w:p>
    <w:p w14:paraId="0DD4F2B0" w14:textId="77777777" w:rsidR="00113635" w:rsidRDefault="00000000">
      <w:pPr>
        <w:pStyle w:val="Heading2"/>
      </w:pPr>
      <w:r>
        <w:t>4. Validation và anti-spam khác nhau như thế nào?</w:t>
      </w:r>
    </w:p>
    <w:p w14:paraId="3D6EF698" w14:textId="77777777" w:rsidR="00113635" w:rsidRDefault="00000000">
      <w:pPr>
        <w:pStyle w:val="ListBullet"/>
      </w:pPr>
      <w:r>
        <w:t>Validation kiểm tra “dữ liệu đúng” còn anti-spam kiểm tra “hành vi đáng ngờ” ra sao?</w:t>
      </w:r>
    </w:p>
    <w:p w14:paraId="64F708F2" w14:textId="77777777" w:rsidR="00113635" w:rsidRDefault="00000000">
      <w:pPr>
        <w:pStyle w:val="ListBullet"/>
      </w:pPr>
      <w:r>
        <w:t>Một bot gửi đủ tên/email/phone hợp lệ thì validation có chặn được không?</w:t>
      </w:r>
    </w:p>
    <w:p w14:paraId="741F230C" w14:textId="77777777" w:rsidR="00113635" w:rsidRDefault="00000000">
      <w:pPr>
        <w:pStyle w:val="ListBullet"/>
      </w:pPr>
      <w:r>
        <w:t>Honeypot và rate limit trong bài em giúp giảm rủi ro nào?</w:t>
      </w:r>
    </w:p>
    <w:p w14:paraId="69907C37" w14:textId="77777777" w:rsidR="00113635" w:rsidRDefault="00000000">
      <w:pPr>
        <w:pStyle w:val="Heading2"/>
      </w:pPr>
      <w:r>
        <w:t>5. Honeypot có giới hạn gì?</w:t>
      </w:r>
    </w:p>
    <w:p w14:paraId="66FA49BB" w14:textId="77777777" w:rsidR="00113635" w:rsidRDefault="00000000">
      <w:pPr>
        <w:pStyle w:val="ListBullet"/>
      </w:pPr>
      <w:r>
        <w:t>Vì sao honeypot chỉ chặn được bot đơn giản?</w:t>
      </w:r>
    </w:p>
    <w:p w14:paraId="2AEB7F86" w14:textId="77777777" w:rsidR="00113635" w:rsidRDefault="00000000">
      <w:pPr>
        <w:pStyle w:val="ListBullet"/>
      </w:pPr>
      <w:r>
        <w:t>Bot tinh vi có thể bỏ qua honeypot bằng cách nào?</w:t>
      </w:r>
    </w:p>
    <w:p w14:paraId="2788036F" w14:textId="77777777" w:rsidR="00113635" w:rsidRDefault="00000000">
      <w:pPr>
        <w:pStyle w:val="ListBullet"/>
      </w:pPr>
      <w:r>
        <w:t>Nếu hệ thống chạy thật, em đề xuất thêm lớp bảo vệ nào?</w:t>
      </w:r>
    </w:p>
    <w:p w14:paraId="27F8854E" w14:textId="77777777" w:rsidR="00113635" w:rsidRDefault="00000000">
      <w:pPr>
        <w:pStyle w:val="Heading2"/>
      </w:pPr>
      <w:r>
        <w:t>6. Rate limit bằng session có ưu và nhược điểm gì?</w:t>
      </w:r>
    </w:p>
    <w:p w14:paraId="041EBBDC" w14:textId="77777777" w:rsidR="00113635" w:rsidRDefault="00000000">
      <w:pPr>
        <w:pStyle w:val="ListBullet"/>
      </w:pPr>
      <w:r>
        <w:t>Rate limit bằng session có chặn được user đổi trình duyệt hoặc xóa cookie không?</w:t>
      </w:r>
    </w:p>
    <w:p w14:paraId="2A199514" w14:textId="77777777" w:rsidR="00113635" w:rsidRDefault="00000000">
      <w:pPr>
        <w:pStyle w:val="ListBullet"/>
      </w:pPr>
      <w:r>
        <w:t>Nếu muốn mạnh hơn, nên rate limit theo IP, user, email hay server-side store?</w:t>
      </w:r>
    </w:p>
    <w:p w14:paraId="3278F5E9" w14:textId="77777777" w:rsidR="00113635" w:rsidRDefault="00000000">
      <w:pPr>
        <w:pStyle w:val="ListBullet"/>
      </w:pPr>
      <w:r>
        <w:t>Trong bài của em, giới hạn mấy giây là hợp lý cho demo?</w:t>
      </w:r>
    </w:p>
    <w:p w14:paraId="657EB6B9" w14:textId="77777777" w:rsidR="00113635" w:rsidRDefault="00000000">
      <w:pPr>
        <w:pStyle w:val="Heading2"/>
      </w:pPr>
      <w:r>
        <w:t>7. Vì sao session_set_cookie_params() phải chạy trước session_start()?</w:t>
      </w:r>
    </w:p>
    <w:p w14:paraId="4934B132" w14:textId="77777777" w:rsidR="00113635" w:rsidRDefault="00000000">
      <w:pPr>
        <w:pStyle w:val="ListBullet"/>
      </w:pPr>
      <w:r>
        <w:t>Nếu gọi session_start() trước rồi mới set cookie params thì có vấn đề gì?</w:t>
      </w:r>
    </w:p>
    <w:p w14:paraId="057EAAC7" w14:textId="77777777" w:rsidR="00113635" w:rsidRDefault="00000000">
      <w:pPr>
        <w:pStyle w:val="ListBullet"/>
      </w:pPr>
      <w:r>
        <w:t>Hãy giải thích ý nghĩa của HttpOnly, SameSite và Secure.</w:t>
      </w:r>
    </w:p>
    <w:p w14:paraId="676A3F13" w14:textId="77777777" w:rsidR="00113635" w:rsidRDefault="00000000">
      <w:pPr>
        <w:pStyle w:val="ListBullet"/>
      </w:pPr>
      <w:r>
        <w:t>Ở môi trường local HTTP, Secure nên bật hay tắt? Vì sao?</w:t>
      </w:r>
    </w:p>
    <w:p w14:paraId="7202B13D" w14:textId="77777777" w:rsidR="00113635" w:rsidRDefault="00000000">
      <w:pPr>
        <w:pStyle w:val="Heading2"/>
      </w:pPr>
      <w:r>
        <w:t>8. Vì sao login thành công phải session_regenerate_id(true)?</w:t>
      </w:r>
    </w:p>
    <w:p w14:paraId="6C565C3B" w14:textId="77777777" w:rsidR="00113635" w:rsidRDefault="00000000">
      <w:pPr>
        <w:pStyle w:val="ListBullet"/>
      </w:pPr>
      <w:r>
        <w:t>Session fixation là gì ở mức dễ hiểu?</w:t>
      </w:r>
    </w:p>
    <w:p w14:paraId="481D3300" w14:textId="77777777" w:rsidR="00113635" w:rsidRDefault="00000000">
      <w:pPr>
        <w:pStyle w:val="ListBullet"/>
      </w:pPr>
      <w:r>
        <w:t>Trước login và sau login, mức độ tin cậy của session khác nhau thế nào?</w:t>
      </w:r>
    </w:p>
    <w:p w14:paraId="233A72AD" w14:textId="77777777" w:rsidR="00113635" w:rsidRDefault="00000000">
      <w:pPr>
        <w:pStyle w:val="ListBullet"/>
      </w:pPr>
      <w:r>
        <w:t>Trong bài của em, đoạn code regenerate nằm ở đâu?</w:t>
      </w:r>
    </w:p>
    <w:p w14:paraId="144E0B00" w14:textId="77777777" w:rsidR="00113635" w:rsidRDefault="00000000">
      <w:pPr>
        <w:pStyle w:val="Heading2"/>
      </w:pPr>
      <w:r>
        <w:lastRenderedPageBreak/>
        <w:t>9. Logout sạch nghĩa là gì?</w:t>
      </w:r>
    </w:p>
    <w:p w14:paraId="1108C2AA" w14:textId="77777777" w:rsidR="00113635" w:rsidRDefault="00000000">
      <w:pPr>
        <w:pStyle w:val="ListBullet"/>
      </w:pPr>
      <w:r>
        <w:t>Chỉ unset($_SESSION["user_id"]) đã đủ chưa?</w:t>
      </w:r>
    </w:p>
    <w:p w14:paraId="1820A80F" w14:textId="77777777" w:rsidR="00113635" w:rsidRDefault="00000000">
      <w:pPr>
        <w:pStyle w:val="ListBullet"/>
      </w:pPr>
      <w:r>
        <w:t>logout_clean() trong bài của em cần xóa những gì?</w:t>
      </w:r>
    </w:p>
    <w:p w14:paraId="37DC190C" w14:textId="77777777" w:rsidR="00113635" w:rsidRDefault="00000000">
      <w:pPr>
        <w:pStyle w:val="ListBullet"/>
      </w:pPr>
      <w:r>
        <w:t>Sau logout, mở lại /dashboard phải có hành vi gì?</w:t>
      </w:r>
    </w:p>
    <w:p w14:paraId="11B9B3C9" w14:textId="77777777" w:rsidR="00113635" w:rsidRDefault="00000000">
      <w:pPr>
        <w:pStyle w:val="Heading2"/>
      </w:pPr>
      <w:r>
        <w:t>10. Flash message giúp tránh “kẹt trạng thái” như thế nào?</w:t>
      </w:r>
    </w:p>
    <w:p w14:paraId="1C32D201" w14:textId="77777777" w:rsidR="00113635" w:rsidRDefault="00000000">
      <w:pPr>
        <w:pStyle w:val="ListBullet"/>
      </w:pPr>
      <w:r>
        <w:t>Vì sao flash nên hiện một lần rồi biến mất?</w:t>
      </w:r>
    </w:p>
    <w:p w14:paraId="64AF3BBD" w14:textId="77777777" w:rsidR="00113635" w:rsidRDefault="00000000">
      <w:pPr>
        <w:pStyle w:val="ListBullet"/>
      </w:pPr>
      <w:r>
        <w:t>Nếu dùng session thường để lưu success/error nhưng không xóa, UI sẽ bị lỗi gì?</w:t>
      </w:r>
    </w:p>
    <w:p w14:paraId="3193B786" w14:textId="77777777" w:rsidR="00113635" w:rsidRDefault="00000000">
      <w:pPr>
        <w:pStyle w:val="ListBullet"/>
      </w:pPr>
      <w:r>
        <w:t>Trong bài của em, success/error được set ở đâu và đọc ở đâu?</w:t>
      </w:r>
    </w:p>
    <w:p w14:paraId="0AF45ECF" w14:textId="77777777" w:rsidR="00113635" w:rsidRDefault="00000000">
      <w:pPr>
        <w:pStyle w:val="Heading2"/>
      </w:pPr>
      <w:r>
        <w:t>11. Remember me có rủi ro gì?</w:t>
      </w:r>
    </w:p>
    <w:p w14:paraId="5BE5D77B" w14:textId="77777777" w:rsidR="00113635" w:rsidRDefault="00000000">
      <w:pPr>
        <w:pStyle w:val="ListBullet"/>
      </w:pPr>
      <w:r>
        <w:t>Vì sao không được lưu password trong cookie?</w:t>
      </w:r>
    </w:p>
    <w:p w14:paraId="1B8870F0" w14:textId="77777777" w:rsidR="00113635" w:rsidRDefault="00000000">
      <w:pPr>
        <w:pStyle w:val="ListBullet"/>
      </w:pPr>
      <w:r>
        <w:t>Nếu muốn làm remember me thật, cần token riêng, token hash ở server và cơ chế thu hồi như thế nào?</w:t>
      </w:r>
    </w:p>
    <w:p w14:paraId="5C616633" w14:textId="77777777" w:rsidR="00113635" w:rsidRDefault="00000000">
      <w:pPr>
        <w:pStyle w:val="ListBullet"/>
      </w:pPr>
      <w:r>
        <w:t>Trong Lab04, checkbox remember me chỉ dùng để thảo luận hay bắt buộc triển khai?</w:t>
      </w:r>
    </w:p>
    <w:p w14:paraId="1F9AA984" w14:textId="77777777" w:rsidR="00113635" w:rsidRDefault="00000000">
      <w:pPr>
        <w:pStyle w:val="Heading2"/>
      </w:pPr>
      <w:r>
        <w:t>12. Nếu hệ thống mở rộng thành dự án thật, nên cải tiến phần nào?</w:t>
      </w:r>
    </w:p>
    <w:p w14:paraId="0B65F184" w14:textId="77777777" w:rsidR="00113635" w:rsidRDefault="00000000">
      <w:pPr>
        <w:pStyle w:val="ListBullet"/>
      </w:pPr>
      <w:r>
        <w:t>Có nên chuyển storage JSON sang database không? Vì sao?</w:t>
      </w:r>
    </w:p>
    <w:p w14:paraId="60EF1025" w14:textId="77777777" w:rsidR="00113635" w:rsidRDefault="00000000">
      <w:pPr>
        <w:pStyle w:val="ListBullet"/>
      </w:pPr>
      <w:r>
        <w:t>Cần thêm CSRF token ở những form nào?</w:t>
      </w:r>
    </w:p>
    <w:p w14:paraId="4E4B4850" w14:textId="77777777" w:rsidR="00113635" w:rsidRDefault="00000000">
      <w:pPr>
        <w:pStyle w:val="ListBullet"/>
      </w:pPr>
      <w:r>
        <w:t>Cần thêm logging, middleware, role-based access hay validation nâng cao không?</w:t>
      </w:r>
    </w:p>
    <w:p w14:paraId="3921FBFB" w14:textId="77777777" w:rsidR="00113635" w:rsidRDefault="00000000">
      <w:pPr>
        <w:pStyle w:val="ListBullet"/>
      </w:pPr>
      <w:r>
        <w:t>Liên hệ với các tuần sau: database/PDO/CRUD/MVC sẽ giúp cải tiến phần nào?</w:t>
      </w:r>
    </w:p>
    <w:p w14:paraId="67CC9AA2" w14:textId="77777777" w:rsidR="00113635" w:rsidRDefault="00000000">
      <w:pPr>
        <w:pStyle w:val="Heading1"/>
      </w:pPr>
      <w:r>
        <w:t>Câu 3. Yêu cầu nộp bài</w:t>
      </w:r>
    </w:p>
    <w:p w14:paraId="2F551983" w14:textId="77777777" w:rsidR="00113635" w:rsidRDefault="00000000">
      <w:r>
        <w:t>Sinh viên nộp một file PDF báo cáo kết quả, không cần gửi toàn bộ source code trong email nếu đã có GitHub link. Báo cáo phải có ảnh chụp màn hình và diễn giải ngắn gọn.</w:t>
      </w:r>
    </w:p>
    <w:p w14:paraId="6EC07634" w14:textId="77777777" w:rsidR="00113635" w:rsidRDefault="00000000">
      <w:pPr>
        <w:pStyle w:val="ListBullet"/>
      </w:pPr>
      <w:r>
        <w:t>Tên file PDF: MSSV_HoTenSinhVien_PHP_Lab04.pdf</w:t>
      </w:r>
    </w:p>
    <w:p w14:paraId="68838AE5" w14:textId="77777777" w:rsidR="00113635" w:rsidRDefault="00000000">
      <w:pPr>
        <w:pStyle w:val="ListBullet"/>
      </w:pPr>
      <w:r>
        <w:t>Tiêu đề email hoặc tên bài nộp LMS: MSSV_HoTenSinhVien_PHP_Lab04</w:t>
      </w:r>
    </w:p>
    <w:p w14:paraId="19746383" w14:textId="77777777" w:rsidR="00113635" w:rsidRDefault="00000000">
      <w:pPr>
        <w:pStyle w:val="ListBullet"/>
      </w:pPr>
      <w:r>
        <w:t>Nội dung báo cáo: link GitHub, mô tả bài toán đã chọn, các route đã làm, ảnh chụp giao diện, ảnh chụp test nhỏ T01-T16, trả lời Problem Solving.</w:t>
      </w:r>
    </w:p>
    <w:p w14:paraId="211A56C8" w14:textId="77777777" w:rsidR="00113635" w:rsidRDefault="00000000">
      <w:pPr>
        <w:pStyle w:val="ListBullet"/>
      </w:pPr>
      <w:r>
        <w:t>Ghi rõ đã làm đầy đủ hay còn thiếu chức năng nào.</w:t>
      </w:r>
    </w:p>
    <w:p w14:paraId="0A80075C" w14:textId="77777777" w:rsidR="00113635" w:rsidRDefault="00000000">
      <w:pPr>
        <w:pStyle w:val="ListBullet"/>
      </w:pPr>
      <w:r>
        <w:t>Ghi rõ phần làm thêm nếu có để được xem xét cộng điểm.</w:t>
      </w:r>
    </w:p>
    <w:p w14:paraId="6CA6F995" w14:textId="53278A82" w:rsidR="00113635" w:rsidRDefault="00000000">
      <w:pPr>
        <w:pStyle w:val="ListBullet"/>
      </w:pPr>
      <w:r>
        <w:t xml:space="preserve">Deadline </w:t>
      </w:r>
      <w:proofErr w:type="spellStart"/>
      <w:r>
        <w:t>và</w:t>
      </w:r>
      <w:proofErr w:type="spellEnd"/>
      <w:r>
        <w:t xml:space="preserve"> </w:t>
      </w:r>
      <w:proofErr w:type="spellStart"/>
      <w:r>
        <w:t>nơi</w:t>
      </w:r>
      <w:proofErr w:type="spellEnd"/>
      <w:r>
        <w:t xml:space="preserve"> </w:t>
      </w:r>
      <w:proofErr w:type="spellStart"/>
      <w:r>
        <w:t>nộp</w:t>
      </w:r>
      <w:proofErr w:type="spellEnd"/>
      <w:r>
        <w:t>:</w:t>
      </w:r>
      <w:r w:rsidR="00017DF9">
        <w:rPr>
          <w:lang w:val="vi-VN"/>
        </w:rPr>
        <w:t xml:space="preserve"> 15/06</w:t>
      </w:r>
      <w:r w:rsidR="00242EDC">
        <w:rPr>
          <w:lang w:val="vi-VN"/>
        </w:rPr>
        <w:t>/2026</w:t>
      </w:r>
      <w:r w:rsidR="00017DF9">
        <w:rPr>
          <w:lang w:val="vi-VN"/>
        </w:rPr>
        <w:t xml:space="preserve"> qua email  </w:t>
      </w:r>
      <w:hyperlink r:id="rId8" w:tgtFrame="_blank" w:history="1">
        <w:r w:rsidR="00017DF9">
          <w:rPr>
            <w:rStyle w:val="Hyperlink"/>
            <w:rFonts w:cs="Arial"/>
            <w:color w:val="1155CC"/>
            <w:szCs w:val="20"/>
          </w:rPr>
          <w:t>tuantran261083course@gmail.com</w:t>
        </w:r>
      </w:hyperlink>
      <w:r w:rsidR="00017DF9">
        <w:rPr>
          <w:rFonts w:cs="Arial"/>
          <w:color w:val="222222"/>
          <w:szCs w:val="20"/>
        </w:rPr>
        <w:t> </w:t>
      </w:r>
    </w:p>
    <w:p w14:paraId="5CC1CCED" w14:textId="77777777" w:rsidR="00113635" w:rsidRDefault="00000000">
      <w:pPr>
        <w:pStyle w:val="Heading1"/>
      </w:pPr>
      <w:r>
        <w:t>Câu 4. Rubric gợi ý chấm điểm</w:t>
      </w:r>
    </w:p>
    <w:tbl>
      <w:tblPr>
        <w:tblStyle w:val="TableGrid"/>
        <w:tblW w:w="0" w:type="auto"/>
        <w:jc w:val="center"/>
        <w:tblLook w:val="04A0" w:firstRow="1" w:lastRow="0" w:firstColumn="1" w:lastColumn="0" w:noHBand="0" w:noVBand="1"/>
      </w:tblPr>
      <w:tblGrid>
        <w:gridCol w:w="3169"/>
        <w:gridCol w:w="988"/>
        <w:gridCol w:w="6227"/>
      </w:tblGrid>
      <w:tr w:rsidR="00113635" w14:paraId="611F9201" w14:textId="77777777">
        <w:trPr>
          <w:tblHeader/>
          <w:jc w:val="center"/>
        </w:trPr>
        <w:tc>
          <w:tcPr>
            <w:tcW w:w="3240" w:type="dxa"/>
            <w:shd w:val="clear" w:color="auto" w:fill="0F172A"/>
            <w:tcMar>
              <w:top w:w="80" w:type="dxa"/>
              <w:left w:w="80" w:type="dxa"/>
              <w:bottom w:w="80" w:type="dxa"/>
              <w:right w:w="80" w:type="dxa"/>
            </w:tcMar>
            <w:vAlign w:val="center"/>
          </w:tcPr>
          <w:p w14:paraId="11DF8D6C" w14:textId="77777777" w:rsidR="00113635" w:rsidRDefault="00000000">
            <w:r>
              <w:rPr>
                <w:b/>
                <w:color w:val="FFFFFF"/>
              </w:rPr>
              <w:t>Hạng mục</w:t>
            </w:r>
          </w:p>
        </w:tc>
        <w:tc>
          <w:tcPr>
            <w:tcW w:w="1008" w:type="dxa"/>
            <w:shd w:val="clear" w:color="auto" w:fill="0F172A"/>
            <w:tcMar>
              <w:top w:w="80" w:type="dxa"/>
              <w:left w:w="80" w:type="dxa"/>
              <w:bottom w:w="80" w:type="dxa"/>
              <w:right w:w="80" w:type="dxa"/>
            </w:tcMar>
            <w:vAlign w:val="center"/>
          </w:tcPr>
          <w:p w14:paraId="48411C3C" w14:textId="77777777" w:rsidR="00113635" w:rsidRDefault="00000000">
            <w:r>
              <w:rPr>
                <w:b/>
                <w:color w:val="FFFFFF"/>
              </w:rPr>
              <w:t>Điểm</w:t>
            </w:r>
          </w:p>
        </w:tc>
        <w:tc>
          <w:tcPr>
            <w:tcW w:w="6552" w:type="dxa"/>
            <w:shd w:val="clear" w:color="auto" w:fill="0F172A"/>
            <w:tcMar>
              <w:top w:w="80" w:type="dxa"/>
              <w:left w:w="80" w:type="dxa"/>
              <w:bottom w:w="80" w:type="dxa"/>
              <w:right w:w="80" w:type="dxa"/>
            </w:tcMar>
            <w:vAlign w:val="center"/>
          </w:tcPr>
          <w:p w14:paraId="04E505E3" w14:textId="77777777" w:rsidR="00113635" w:rsidRDefault="00000000">
            <w:r>
              <w:rPr>
                <w:b/>
                <w:color w:val="FFFFFF"/>
              </w:rPr>
              <w:t>Tiêu chí</w:t>
            </w:r>
          </w:p>
        </w:tc>
      </w:tr>
      <w:tr w:rsidR="00113635" w14:paraId="6BD1DE19" w14:textId="77777777">
        <w:trPr>
          <w:jc w:val="center"/>
        </w:trPr>
        <w:tc>
          <w:tcPr>
            <w:tcW w:w="3240" w:type="dxa"/>
            <w:tcMar>
              <w:top w:w="80" w:type="dxa"/>
              <w:left w:w="80" w:type="dxa"/>
              <w:bottom w:w="80" w:type="dxa"/>
              <w:right w:w="80" w:type="dxa"/>
            </w:tcMar>
          </w:tcPr>
          <w:p w14:paraId="13312794" w14:textId="77777777" w:rsidR="00113635" w:rsidRDefault="00000000">
            <w:r>
              <w:t>Cấu trúc project + Router/Controller</w:t>
            </w:r>
          </w:p>
        </w:tc>
        <w:tc>
          <w:tcPr>
            <w:tcW w:w="1008" w:type="dxa"/>
            <w:tcMar>
              <w:top w:w="80" w:type="dxa"/>
              <w:left w:w="80" w:type="dxa"/>
              <w:bottom w:w="80" w:type="dxa"/>
              <w:right w:w="80" w:type="dxa"/>
            </w:tcMar>
          </w:tcPr>
          <w:p w14:paraId="5FC80BDD" w14:textId="77777777" w:rsidR="00113635" w:rsidRDefault="00000000">
            <w:r>
              <w:t>15</w:t>
            </w:r>
          </w:p>
        </w:tc>
        <w:tc>
          <w:tcPr>
            <w:tcW w:w="6552" w:type="dxa"/>
            <w:tcMar>
              <w:top w:w="80" w:type="dxa"/>
              <w:left w:w="80" w:type="dxa"/>
              <w:bottom w:w="80" w:type="dxa"/>
              <w:right w:w="80" w:type="dxa"/>
            </w:tcMar>
          </w:tcPr>
          <w:p w14:paraId="187C18D8" w14:textId="77777777" w:rsidR="00113635" w:rsidRDefault="00000000">
            <w:r>
              <w:t>Có Front Controller, Router, controller tách nhóm, 404/405 rõ ràng.</w:t>
            </w:r>
          </w:p>
        </w:tc>
      </w:tr>
      <w:tr w:rsidR="00113635" w14:paraId="5B66234A" w14:textId="77777777">
        <w:trPr>
          <w:jc w:val="center"/>
        </w:trPr>
        <w:tc>
          <w:tcPr>
            <w:tcW w:w="3240" w:type="dxa"/>
            <w:tcMar>
              <w:top w:w="80" w:type="dxa"/>
              <w:left w:w="80" w:type="dxa"/>
              <w:bottom w:w="80" w:type="dxa"/>
              <w:right w:w="80" w:type="dxa"/>
            </w:tcMar>
          </w:tcPr>
          <w:p w14:paraId="6D4257CB" w14:textId="77777777" w:rsidR="00113635" w:rsidRDefault="00000000">
            <w:r>
              <w:t>Form + input safety + validation</w:t>
            </w:r>
          </w:p>
        </w:tc>
        <w:tc>
          <w:tcPr>
            <w:tcW w:w="1008" w:type="dxa"/>
            <w:tcMar>
              <w:top w:w="80" w:type="dxa"/>
              <w:left w:w="80" w:type="dxa"/>
              <w:bottom w:w="80" w:type="dxa"/>
              <w:right w:w="80" w:type="dxa"/>
            </w:tcMar>
          </w:tcPr>
          <w:p w14:paraId="252F0A8C" w14:textId="77777777" w:rsidR="00113635" w:rsidRDefault="00000000">
            <w:r>
              <w:t>20</w:t>
            </w:r>
          </w:p>
        </w:tc>
        <w:tc>
          <w:tcPr>
            <w:tcW w:w="6552" w:type="dxa"/>
            <w:tcMar>
              <w:top w:w="80" w:type="dxa"/>
              <w:left w:w="80" w:type="dxa"/>
              <w:bottom w:w="80" w:type="dxa"/>
              <w:right w:w="80" w:type="dxa"/>
            </w:tcMar>
          </w:tcPr>
          <w:p w14:paraId="18B463D2" w14:textId="77777777" w:rsidR="00113635" w:rsidRDefault="00000000">
            <w:r>
              <w:t>Đọc input an toàn, validate đủ rule, lỗi đúng field, giữ old input.</w:t>
            </w:r>
          </w:p>
        </w:tc>
      </w:tr>
      <w:tr w:rsidR="00113635" w14:paraId="1F99704C" w14:textId="77777777">
        <w:trPr>
          <w:jc w:val="center"/>
        </w:trPr>
        <w:tc>
          <w:tcPr>
            <w:tcW w:w="3240" w:type="dxa"/>
            <w:tcMar>
              <w:top w:w="80" w:type="dxa"/>
              <w:left w:w="80" w:type="dxa"/>
              <w:bottom w:w="80" w:type="dxa"/>
              <w:right w:w="80" w:type="dxa"/>
            </w:tcMar>
          </w:tcPr>
          <w:p w14:paraId="7864A9F7" w14:textId="77777777" w:rsidR="00113635" w:rsidRDefault="00000000">
            <w:r>
              <w:t>PRG + flash + storage JSON</w:t>
            </w:r>
          </w:p>
        </w:tc>
        <w:tc>
          <w:tcPr>
            <w:tcW w:w="1008" w:type="dxa"/>
            <w:tcMar>
              <w:top w:w="80" w:type="dxa"/>
              <w:left w:w="80" w:type="dxa"/>
              <w:bottom w:w="80" w:type="dxa"/>
              <w:right w:w="80" w:type="dxa"/>
            </w:tcMar>
          </w:tcPr>
          <w:p w14:paraId="48D97200" w14:textId="77777777" w:rsidR="00113635" w:rsidRDefault="00000000">
            <w:r>
              <w:t>15</w:t>
            </w:r>
          </w:p>
        </w:tc>
        <w:tc>
          <w:tcPr>
            <w:tcW w:w="6552" w:type="dxa"/>
            <w:tcMar>
              <w:top w:w="80" w:type="dxa"/>
              <w:left w:w="80" w:type="dxa"/>
              <w:bottom w:w="80" w:type="dxa"/>
              <w:right w:w="80" w:type="dxa"/>
            </w:tcMar>
          </w:tcPr>
          <w:p w14:paraId="58F73AD9" w14:textId="77777777" w:rsidR="00113635" w:rsidRDefault="00000000">
            <w:r>
              <w:t>POST thành công redirect GET, refresh không tạo trùng, flash hiện đúng một lần, lưu dữ liệu đúng.</w:t>
            </w:r>
          </w:p>
        </w:tc>
      </w:tr>
      <w:tr w:rsidR="00113635" w14:paraId="134A4A47" w14:textId="77777777">
        <w:trPr>
          <w:jc w:val="center"/>
        </w:trPr>
        <w:tc>
          <w:tcPr>
            <w:tcW w:w="3240" w:type="dxa"/>
            <w:tcMar>
              <w:top w:w="80" w:type="dxa"/>
              <w:left w:w="80" w:type="dxa"/>
              <w:bottom w:w="80" w:type="dxa"/>
              <w:right w:w="80" w:type="dxa"/>
            </w:tcMar>
          </w:tcPr>
          <w:p w14:paraId="5C75E8CD" w14:textId="77777777" w:rsidR="00113635" w:rsidRDefault="00000000">
            <w:r>
              <w:t>Anti-spam cơ bản</w:t>
            </w:r>
          </w:p>
        </w:tc>
        <w:tc>
          <w:tcPr>
            <w:tcW w:w="1008" w:type="dxa"/>
            <w:tcMar>
              <w:top w:w="80" w:type="dxa"/>
              <w:left w:w="80" w:type="dxa"/>
              <w:bottom w:w="80" w:type="dxa"/>
              <w:right w:w="80" w:type="dxa"/>
            </w:tcMar>
          </w:tcPr>
          <w:p w14:paraId="3270EE78" w14:textId="77777777" w:rsidR="00113635" w:rsidRDefault="00000000">
            <w:r>
              <w:t>10</w:t>
            </w:r>
          </w:p>
        </w:tc>
        <w:tc>
          <w:tcPr>
            <w:tcW w:w="6552" w:type="dxa"/>
            <w:tcMar>
              <w:top w:w="80" w:type="dxa"/>
              <w:left w:w="80" w:type="dxa"/>
              <w:bottom w:w="80" w:type="dxa"/>
              <w:right w:w="80" w:type="dxa"/>
            </w:tcMar>
          </w:tcPr>
          <w:p w14:paraId="31793DF2" w14:textId="77777777" w:rsidR="00113635" w:rsidRDefault="00000000">
            <w:r>
              <w:t>Có honeypot và rate limit, test được hành vi bị chặn.</w:t>
            </w:r>
          </w:p>
        </w:tc>
      </w:tr>
      <w:tr w:rsidR="00113635" w14:paraId="4A97439B" w14:textId="77777777">
        <w:trPr>
          <w:jc w:val="center"/>
        </w:trPr>
        <w:tc>
          <w:tcPr>
            <w:tcW w:w="3240" w:type="dxa"/>
            <w:tcMar>
              <w:top w:w="80" w:type="dxa"/>
              <w:left w:w="80" w:type="dxa"/>
              <w:bottom w:w="80" w:type="dxa"/>
              <w:right w:w="80" w:type="dxa"/>
            </w:tcMar>
          </w:tcPr>
          <w:p w14:paraId="241045B5" w14:textId="77777777" w:rsidR="00113635" w:rsidRDefault="00000000">
            <w:r>
              <w:t>Login/logout/session</w:t>
            </w:r>
          </w:p>
        </w:tc>
        <w:tc>
          <w:tcPr>
            <w:tcW w:w="1008" w:type="dxa"/>
            <w:tcMar>
              <w:top w:w="80" w:type="dxa"/>
              <w:left w:w="80" w:type="dxa"/>
              <w:bottom w:w="80" w:type="dxa"/>
              <w:right w:w="80" w:type="dxa"/>
            </w:tcMar>
          </w:tcPr>
          <w:p w14:paraId="1F4F0846" w14:textId="77777777" w:rsidR="00113635" w:rsidRDefault="00000000">
            <w:r>
              <w:t>20</w:t>
            </w:r>
          </w:p>
        </w:tc>
        <w:tc>
          <w:tcPr>
            <w:tcW w:w="6552" w:type="dxa"/>
            <w:tcMar>
              <w:top w:w="80" w:type="dxa"/>
              <w:left w:w="80" w:type="dxa"/>
              <w:bottom w:w="80" w:type="dxa"/>
              <w:right w:w="80" w:type="dxa"/>
            </w:tcMar>
          </w:tcPr>
          <w:p w14:paraId="35FD1EE7" w14:textId="77777777" w:rsidR="00113635" w:rsidRDefault="00000000">
            <w:r>
              <w:t>Cookie flags, regenerate sau login, dashboard protected, timeout, logout sạch, POST logout.</w:t>
            </w:r>
          </w:p>
        </w:tc>
      </w:tr>
      <w:tr w:rsidR="00113635" w14:paraId="2C9B4C4D" w14:textId="77777777">
        <w:trPr>
          <w:jc w:val="center"/>
        </w:trPr>
        <w:tc>
          <w:tcPr>
            <w:tcW w:w="3240" w:type="dxa"/>
            <w:tcMar>
              <w:top w:w="80" w:type="dxa"/>
              <w:left w:w="80" w:type="dxa"/>
              <w:bottom w:w="80" w:type="dxa"/>
              <w:right w:w="80" w:type="dxa"/>
            </w:tcMar>
          </w:tcPr>
          <w:p w14:paraId="28097A49" w14:textId="77777777" w:rsidR="00113635" w:rsidRDefault="00000000">
            <w:r>
              <w:lastRenderedPageBreak/>
              <w:t>Bài kiểm tra nhỏ T01-T16</w:t>
            </w:r>
          </w:p>
        </w:tc>
        <w:tc>
          <w:tcPr>
            <w:tcW w:w="1008" w:type="dxa"/>
            <w:tcMar>
              <w:top w:w="80" w:type="dxa"/>
              <w:left w:w="80" w:type="dxa"/>
              <w:bottom w:w="80" w:type="dxa"/>
              <w:right w:w="80" w:type="dxa"/>
            </w:tcMar>
          </w:tcPr>
          <w:p w14:paraId="0EA5085B" w14:textId="77777777" w:rsidR="00113635" w:rsidRDefault="00000000">
            <w:r>
              <w:t>10</w:t>
            </w:r>
          </w:p>
        </w:tc>
        <w:tc>
          <w:tcPr>
            <w:tcW w:w="6552" w:type="dxa"/>
            <w:tcMar>
              <w:top w:w="80" w:type="dxa"/>
              <w:left w:w="80" w:type="dxa"/>
              <w:bottom w:w="80" w:type="dxa"/>
              <w:right w:w="80" w:type="dxa"/>
            </w:tcMar>
          </w:tcPr>
          <w:p w14:paraId="6C3E499F" w14:textId="77777777" w:rsidR="00113635" w:rsidRDefault="00000000">
            <w:r>
              <w:t>Có ảnh/minh chứng và mô tả kết quả từng mục kiểm tra.</w:t>
            </w:r>
          </w:p>
        </w:tc>
      </w:tr>
      <w:tr w:rsidR="00113635" w14:paraId="6E252410" w14:textId="77777777">
        <w:trPr>
          <w:jc w:val="center"/>
        </w:trPr>
        <w:tc>
          <w:tcPr>
            <w:tcW w:w="3240" w:type="dxa"/>
            <w:tcMar>
              <w:top w:w="80" w:type="dxa"/>
              <w:left w:w="80" w:type="dxa"/>
              <w:bottom w:w="80" w:type="dxa"/>
              <w:right w:w="80" w:type="dxa"/>
            </w:tcMar>
          </w:tcPr>
          <w:p w14:paraId="5CCB0342" w14:textId="77777777" w:rsidR="00113635" w:rsidRDefault="00000000">
            <w:r>
              <w:t>Problem Solving</w:t>
            </w:r>
          </w:p>
        </w:tc>
        <w:tc>
          <w:tcPr>
            <w:tcW w:w="1008" w:type="dxa"/>
            <w:tcMar>
              <w:top w:w="80" w:type="dxa"/>
              <w:left w:w="80" w:type="dxa"/>
              <w:bottom w:w="80" w:type="dxa"/>
              <w:right w:w="80" w:type="dxa"/>
            </w:tcMar>
          </w:tcPr>
          <w:p w14:paraId="7348DA48" w14:textId="77777777" w:rsidR="00113635" w:rsidRDefault="00000000">
            <w:r>
              <w:t>10</w:t>
            </w:r>
          </w:p>
        </w:tc>
        <w:tc>
          <w:tcPr>
            <w:tcW w:w="6552" w:type="dxa"/>
            <w:tcMar>
              <w:top w:w="80" w:type="dxa"/>
              <w:left w:w="80" w:type="dxa"/>
              <w:bottom w:w="80" w:type="dxa"/>
              <w:right w:w="80" w:type="dxa"/>
            </w:tcMar>
          </w:tcPr>
          <w:p w14:paraId="4CEAFE28" w14:textId="77777777" w:rsidR="00113635" w:rsidRDefault="00000000">
            <w:r>
              <w:t>Trả lời có lập luận, gắn với bài làm, không chép lý thuyết chung chung.</w:t>
            </w:r>
          </w:p>
        </w:tc>
      </w:tr>
      <w:tr w:rsidR="00113635" w14:paraId="56FA434D" w14:textId="77777777">
        <w:trPr>
          <w:jc w:val="center"/>
        </w:trPr>
        <w:tc>
          <w:tcPr>
            <w:tcW w:w="3240" w:type="dxa"/>
            <w:tcMar>
              <w:top w:w="80" w:type="dxa"/>
              <w:left w:w="80" w:type="dxa"/>
              <w:bottom w:w="80" w:type="dxa"/>
              <w:right w:w="80" w:type="dxa"/>
            </w:tcMar>
          </w:tcPr>
          <w:p w14:paraId="21E56A5B" w14:textId="77777777" w:rsidR="00113635" w:rsidRDefault="00000000">
            <w:r>
              <w:t>Tổng cộng</w:t>
            </w:r>
          </w:p>
        </w:tc>
        <w:tc>
          <w:tcPr>
            <w:tcW w:w="1008" w:type="dxa"/>
            <w:tcMar>
              <w:top w:w="80" w:type="dxa"/>
              <w:left w:w="80" w:type="dxa"/>
              <w:bottom w:w="80" w:type="dxa"/>
              <w:right w:w="80" w:type="dxa"/>
            </w:tcMar>
          </w:tcPr>
          <w:p w14:paraId="792DF827" w14:textId="77777777" w:rsidR="00113635" w:rsidRDefault="00000000">
            <w:r>
              <w:t>100</w:t>
            </w:r>
          </w:p>
        </w:tc>
        <w:tc>
          <w:tcPr>
            <w:tcW w:w="6552" w:type="dxa"/>
            <w:tcMar>
              <w:top w:w="80" w:type="dxa"/>
              <w:left w:w="80" w:type="dxa"/>
              <w:bottom w:w="80" w:type="dxa"/>
              <w:right w:w="80" w:type="dxa"/>
            </w:tcMar>
          </w:tcPr>
          <w:p w14:paraId="7395DADD" w14:textId="77777777" w:rsidR="00113635" w:rsidRDefault="00113635"/>
        </w:tc>
      </w:tr>
    </w:tbl>
    <w:p w14:paraId="59F4B3EB" w14:textId="77777777" w:rsidR="00113635" w:rsidRDefault="00000000">
      <w:pPr>
        <w:pStyle w:val="Heading2"/>
      </w:pPr>
      <w:r>
        <w:t>Điểm cộng khuyến khích</w:t>
      </w:r>
    </w:p>
    <w:p w14:paraId="1BA71B23" w14:textId="77777777" w:rsidR="00113635" w:rsidRDefault="00000000">
      <w:pPr>
        <w:pStyle w:val="ListBullet"/>
      </w:pPr>
      <w:r>
        <w:t>Có README hướng dẫn chạy project rõ ràng.</w:t>
      </w:r>
    </w:p>
    <w:p w14:paraId="74C8BC3E" w14:textId="77777777" w:rsidR="00113635" w:rsidRDefault="00000000">
      <w:pPr>
        <w:pStyle w:val="ListBullet"/>
      </w:pPr>
      <w:r>
        <w:t>Có file sample JSON hoặc dữ liệu mẫu đẹp, không lỗi tiếng Việt.</w:t>
      </w:r>
    </w:p>
    <w:p w14:paraId="53EA8F02" w14:textId="77777777" w:rsidR="00113635" w:rsidRDefault="00000000">
      <w:pPr>
        <w:pStyle w:val="ListBullet"/>
      </w:pPr>
      <w:r>
        <w:t>Có video ngắn hoặc ảnh minh họa flow PRG/flash/session.</w:t>
      </w:r>
    </w:p>
    <w:p w14:paraId="687D1C90" w14:textId="77777777" w:rsidR="00113635" w:rsidRDefault="00000000">
      <w:pPr>
        <w:pStyle w:val="ListBullet"/>
      </w:pPr>
      <w:r>
        <w:t>Có kiểm tra bằng curl/Postman ngoài browser.</w:t>
      </w:r>
    </w:p>
    <w:p w14:paraId="22BD9C2D" w14:textId="77777777" w:rsidR="00113635" w:rsidRDefault="00000000">
      <w:pPr>
        <w:pStyle w:val="ListBullet"/>
      </w:pPr>
      <w:r>
        <w:t>Có giải thích rủi ro bảo mật bằng ví dụ thực tế của chính bài làm.</w:t>
      </w:r>
    </w:p>
    <w:p w14:paraId="5F1D3859" w14:textId="77777777" w:rsidR="00113635" w:rsidRDefault="00000000">
      <w:pPr>
        <w:pStyle w:val="ListBullet"/>
      </w:pPr>
      <w:r>
        <w:t>Có giao diện responsive, dễ nhìn và nhất quán.</w:t>
      </w:r>
    </w:p>
    <w:sectPr w:rsidR="00113635"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A602B" w14:textId="77777777" w:rsidR="00556538" w:rsidRDefault="00556538">
      <w:pPr>
        <w:spacing w:after="0" w:line="240" w:lineRule="auto"/>
      </w:pPr>
      <w:r>
        <w:separator/>
      </w:r>
    </w:p>
  </w:endnote>
  <w:endnote w:type="continuationSeparator" w:id="0">
    <w:p w14:paraId="12117799" w14:textId="77777777" w:rsidR="00556538" w:rsidRDefault="00556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FA5D" w14:textId="77777777" w:rsidR="00113635" w:rsidRDefault="00000000">
    <w:pPr>
      <w:pStyle w:val="Footer"/>
      <w:jc w:val="center"/>
    </w:pPr>
    <w:r>
      <w:rPr>
        <w:color w:val="64748B"/>
        <w:sz w:val="16"/>
      </w:rPr>
      <w:t>Lab04 Requirements - PHP Secure Forms, PRG, Anti-spam &amp; Session Login 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CE4F" w14:textId="77777777" w:rsidR="00556538" w:rsidRDefault="00556538">
      <w:pPr>
        <w:spacing w:after="0" w:line="240" w:lineRule="auto"/>
      </w:pPr>
      <w:r>
        <w:separator/>
      </w:r>
    </w:p>
  </w:footnote>
  <w:footnote w:type="continuationSeparator" w:id="0">
    <w:p w14:paraId="1FA9E122" w14:textId="77777777" w:rsidR="00556538" w:rsidRDefault="00556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63430">
    <w:abstractNumId w:val="8"/>
  </w:num>
  <w:num w:numId="2" w16cid:durableId="1691953665">
    <w:abstractNumId w:val="6"/>
  </w:num>
  <w:num w:numId="3" w16cid:durableId="1169949218">
    <w:abstractNumId w:val="5"/>
  </w:num>
  <w:num w:numId="4" w16cid:durableId="1941720204">
    <w:abstractNumId w:val="4"/>
  </w:num>
  <w:num w:numId="5" w16cid:durableId="129254363">
    <w:abstractNumId w:val="7"/>
  </w:num>
  <w:num w:numId="6" w16cid:durableId="2141798050">
    <w:abstractNumId w:val="3"/>
  </w:num>
  <w:num w:numId="7" w16cid:durableId="1057977846">
    <w:abstractNumId w:val="2"/>
  </w:num>
  <w:num w:numId="8" w16cid:durableId="229929086">
    <w:abstractNumId w:val="1"/>
  </w:num>
  <w:num w:numId="9" w16cid:durableId="176012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F9"/>
    <w:rsid w:val="00034616"/>
    <w:rsid w:val="0006063C"/>
    <w:rsid w:val="00113635"/>
    <w:rsid w:val="0015074B"/>
    <w:rsid w:val="00242EDC"/>
    <w:rsid w:val="0029639D"/>
    <w:rsid w:val="00326F90"/>
    <w:rsid w:val="00477E29"/>
    <w:rsid w:val="00530D41"/>
    <w:rsid w:val="005565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4A34B"/>
  <w14:defaultImageDpi w14:val="300"/>
  <w15:docId w15:val="{C36E463B-EAAE-5B4E-A6D8-BACA0294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0"/>
    </w:rPr>
  </w:style>
  <w:style w:type="paragraph" w:styleId="ListBullet2">
    <w:name w:val="List Bullet 2"/>
    <w:basedOn w:val="Normal"/>
    <w:uiPriority w:val="99"/>
    <w:unhideWhenUsed/>
    <w:rsid w:val="00326F90"/>
    <w:pPr>
      <w:numPr>
        <w:numId w:val="2"/>
      </w:numPr>
      <w:spacing w:after="6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0"/>
    </w:rPr>
  </w:style>
  <w:style w:type="paragraph" w:styleId="ListNumber2">
    <w:name w:val="List Number 2"/>
    <w:basedOn w:val="Normal"/>
    <w:uiPriority w:val="99"/>
    <w:unhideWhenUsed/>
    <w:rsid w:val="0029639D"/>
    <w:pPr>
      <w:numPr>
        <w:numId w:val="6"/>
      </w:numPr>
      <w:spacing w:after="60"/>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qFormat/>
    <w:rsid w:val="00017D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tran261083cours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2013-12-23T23:15:00Z</dcterms:created>
  <dcterms:modified xsi:type="dcterms:W3CDTF">2026-06-03T09:51:00Z</dcterms:modified>
  <cp:category/>
</cp:coreProperties>
</file>