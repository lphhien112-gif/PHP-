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7E28" w14:textId="77777777" w:rsidR="00AA2F9F" w:rsidRDefault="00000000">
      <w:pPr>
        <w:jc w:val="center"/>
        <w:rPr>
          <w:b/>
          <w:color w:val="0F172A"/>
          <w:sz w:val="36"/>
          <w:szCs w:val="21"/>
          <w:lang w:val="vi-VN"/>
        </w:rPr>
      </w:pPr>
      <w:r w:rsidRPr="00470355">
        <w:rPr>
          <w:b/>
          <w:color w:val="0F172A"/>
          <w:sz w:val="36"/>
          <w:szCs w:val="21"/>
        </w:rPr>
        <w:t>Lab06 (Final) - PHP Secure MVC Mini CRM Requirements</w:t>
      </w:r>
    </w:p>
    <w:p w14:paraId="38F1FAC2" w14:textId="533C16A7" w:rsidR="003B3AC4" w:rsidRPr="003B3AC4" w:rsidRDefault="003B3AC4">
      <w:pPr>
        <w:jc w:val="center"/>
        <w:rPr>
          <w:sz w:val="18"/>
          <w:szCs w:val="21"/>
          <w:lang w:val="vi-VN"/>
        </w:rPr>
      </w:pPr>
      <w:r>
        <w:rPr>
          <w:b/>
          <w:color w:val="0F172A"/>
          <w:sz w:val="36"/>
          <w:szCs w:val="21"/>
          <w:lang w:val="vi-VN"/>
        </w:rPr>
        <w:t>(Lưu ý : Final Lab chiếm 40% trên tổng điểm)</w:t>
      </w:r>
    </w:p>
    <w:p w14:paraId="1932EA3A" w14:textId="77777777" w:rsidR="00AA2F9F" w:rsidRDefault="00000000">
      <w:pPr>
        <w:pStyle w:val="Heading1"/>
      </w:pPr>
      <w:proofErr w:type="spellStart"/>
      <w:r>
        <w:t>Câu</w:t>
      </w:r>
      <w:proofErr w:type="spellEnd"/>
      <w:r>
        <w:t xml:space="preserve"> 1 - </w:t>
      </w:r>
      <w:proofErr w:type="spellStart"/>
      <w:r>
        <w:t>Thực</w:t>
      </w:r>
      <w:proofErr w:type="spellEnd"/>
      <w:r>
        <w:t xml:space="preserve"> </w:t>
      </w:r>
      <w:proofErr w:type="spellStart"/>
      <w:r>
        <w:t>hiện</w:t>
      </w:r>
      <w:proofErr w:type="spellEnd"/>
      <w:r>
        <w:t xml:space="preserve"> </w:t>
      </w:r>
      <w:proofErr w:type="spellStart"/>
      <w:r>
        <w:t>lại</w:t>
      </w:r>
      <w:proofErr w:type="spellEnd"/>
      <w:r>
        <w:t xml:space="preserve"> Lab06 Final trên một mini project tương đương</w:t>
      </w:r>
    </w:p>
    <w:p w14:paraId="51506EF0" w14:textId="77777777" w:rsidR="00AA2F9F" w:rsidRDefault="00000000">
      <w:r>
        <w:t>Hãy thực hiện lại toàn bộ theo bài Lab06 Final hướng dẫn trên một ứng dụng mới hoặc biến thể mới có mức độ tương đương với Secure Mini CRM - Lead &amp; Order Management Portal.</w:t>
      </w:r>
    </w:p>
    <w:p w14:paraId="15BCCC0D" w14:textId="77777777" w:rsidR="00AA2F9F" w:rsidRDefault="00000000">
      <w:r>
        <w:t>Sinh viên có thể chọn một trong các hướng sau hoặc đề xuất bài toán tương đương:</w:t>
      </w:r>
    </w:p>
    <w:p w14:paraId="06ECC08E" w14:textId="77777777" w:rsidR="00AA2F9F" w:rsidRDefault="00000000">
      <w:pPr>
        <w:pStyle w:val="ListBullet"/>
        <w:spacing w:after="20"/>
      </w:pPr>
      <w:r>
        <w:t>Training Center CRM: quản lý lead tư vấn, học viên tiềm năng và order/phiếu thanh toán khóa học.</w:t>
      </w:r>
    </w:p>
    <w:p w14:paraId="43A3B30B" w14:textId="77777777" w:rsidR="00AA2F9F" w:rsidRDefault="00000000">
      <w:pPr>
        <w:pStyle w:val="ListBullet"/>
        <w:spacing w:after="20"/>
      </w:pPr>
      <w:r>
        <w:t>Clinic Appointment CRM: quản lý bệnh nhân tiềm năng, lịch hẹn khám và mã lịch hẹn không trùng.</w:t>
      </w:r>
    </w:p>
    <w:p w14:paraId="7A189452" w14:textId="77777777" w:rsidR="00AA2F9F" w:rsidRDefault="00000000">
      <w:pPr>
        <w:pStyle w:val="ListBullet"/>
        <w:spacing w:after="20"/>
      </w:pPr>
      <w:r>
        <w:t>Equipment Rental CRM: quản lý khách thuê thiết bị, phiếu thuê và mã phiếu thuê không trùng.</w:t>
      </w:r>
    </w:p>
    <w:p w14:paraId="1BFEFA23" w14:textId="77777777" w:rsidR="00AA2F9F" w:rsidRDefault="00000000">
      <w:pPr>
        <w:pStyle w:val="ListBullet"/>
        <w:spacing w:after="20"/>
      </w:pPr>
      <w:r>
        <w:t>Bookstore Order CRM: quản lý khách hàng, đơn sách và mã đơn hàng không trùng.</w:t>
      </w:r>
    </w:p>
    <w:p w14:paraId="1FCEDD38" w14:textId="77777777" w:rsidR="00AA2F9F" w:rsidRDefault="00000000">
      <w:pPr>
        <w:pStyle w:val="ListBullet"/>
        <w:spacing w:after="20"/>
      </w:pPr>
      <w:r>
        <w:t>Repair Ticket CRM: quản lý khách sửa chữa, ticket hỗ trợ và mã ticket không trùng.</w:t>
      </w:r>
    </w:p>
    <w:p w14:paraId="5E097247" w14:textId="77777777" w:rsidR="00AA2F9F" w:rsidRDefault="00000000">
      <w:pPr>
        <w:pStyle w:val="ListBullet"/>
        <w:spacing w:after="20"/>
      </w:pPr>
      <w:r>
        <w:t>Event Registration CRM: quản lý người đăng ký, vé/đơn đăng ký và mã đăng ký không trùng.</w:t>
      </w:r>
    </w:p>
    <w:p w14:paraId="2B71EBD4" w14:textId="77777777" w:rsidR="00AA2F9F" w:rsidRDefault="00000000">
      <w:pPr>
        <w:pStyle w:val="ListBullet"/>
        <w:spacing w:after="20"/>
      </w:pPr>
      <w:r>
        <w:t>Service Agency CRM: quản lý lead dịch vụ, hợp đồng/order dịch vụ và trạng thái chăm sóc.</w:t>
      </w:r>
    </w:p>
    <w:p w14:paraId="4C70FC48" w14:textId="77777777" w:rsidR="00AA2F9F" w:rsidRDefault="00000000">
      <w:r>
        <w:t>Không được giữ nguyên toàn bộ bài mẫu nếu đã chọn bài toán khác. Sinh viên phải đổi tên project, database, bảng, cột, route, controller, service, repository, view, nội dung giao diện, dữ liệu mẫu và thông báo lỗi cho phù hợp bài toán mới.</w:t>
      </w:r>
    </w:p>
    <w:p w14:paraId="258B2EF3" w14:textId="77777777" w:rsidR="00AA2F9F" w:rsidRDefault="00000000">
      <w:pPr>
        <w:pStyle w:val="Heading2"/>
      </w:pPr>
      <w:r>
        <w:t>1.1 Yêu cầu bắt buộc cần làm lại từ Lab06 Final</w:t>
      </w:r>
    </w:p>
    <w:p w14:paraId="6794DD1E" w14:textId="77777777" w:rsidR="00AA2F9F" w:rsidRDefault="00000000">
      <w:pPr>
        <w:pStyle w:val="ListBullet"/>
        <w:spacing w:after="20"/>
      </w:pPr>
      <w:r>
        <w:t>Tạo project PHP có Front Controller/Router giống tinh thần Lab03: mọi request đi qua public/index.php.</w:t>
      </w:r>
    </w:p>
    <w:p w14:paraId="54F3B49E" w14:textId="77777777" w:rsidR="00AA2F9F" w:rsidRDefault="00000000">
      <w:pPr>
        <w:pStyle w:val="ListBullet"/>
        <w:spacing w:after="20"/>
      </w:pPr>
      <w:r>
        <w:t>Tạo form công khai hoặc form tạo lead có đọc input an toàn, trim, validate server-side, giữ old input khi lỗi.</w:t>
      </w:r>
    </w:p>
    <w:p w14:paraId="246500BE" w14:textId="77777777" w:rsidR="00AA2F9F" w:rsidRDefault="00000000">
      <w:pPr>
        <w:pStyle w:val="ListBullet"/>
        <w:spacing w:after="20"/>
      </w:pPr>
      <w:r>
        <w:t>Áp dụng PRG sau POST thành công để tránh refresh tạo dữ liệu trùng.</w:t>
      </w:r>
    </w:p>
    <w:p w14:paraId="51DA4FB7" w14:textId="77777777" w:rsidR="00AA2F9F" w:rsidRDefault="00000000">
      <w:pPr>
        <w:pStyle w:val="ListBullet"/>
        <w:spacing w:after="20"/>
      </w:pPr>
      <w:r>
        <w:t>Thêm anti-spam cơ bản cho form công khai: honeypot field và rate limit theo session.</w:t>
      </w:r>
    </w:p>
    <w:p w14:paraId="3F30FF64" w14:textId="77777777" w:rsidR="00AA2F9F" w:rsidRDefault="00000000">
      <w:pPr>
        <w:pStyle w:val="ListBullet"/>
        <w:spacing w:after="20"/>
      </w:pPr>
      <w:r>
        <w:t>Tạo login/logout flow bằng session: cookie flags, session_regenerate_id(true), timeout, flash message, logout sạch.</w:t>
      </w:r>
    </w:p>
    <w:p w14:paraId="55C265FC" w14:textId="77777777" w:rsidR="00AA2F9F" w:rsidRDefault="00000000">
      <w:pPr>
        <w:pStyle w:val="ListBullet"/>
        <w:spacing w:after="20"/>
      </w:pPr>
      <w:r>
        <w:t>Thiết kế database có users và ít nhất 2 bảng nghiệp vụ chính, có primary key, unique constraint, index và timestamp.</w:t>
      </w:r>
    </w:p>
    <w:p w14:paraId="1DCF5967" w14:textId="77777777" w:rsidR="00AA2F9F" w:rsidRDefault="00000000">
      <w:pPr>
        <w:pStyle w:val="ListBullet"/>
        <w:spacing w:after="20"/>
      </w:pPr>
      <w:r>
        <w:t>Kết nối MySQL bằng PDO chuẩn: charset=utf8mb4, ERRMODE_EXCEPTION, FETCH_ASSOC, ATTR_EMULATE_PREPARES=false.</w:t>
      </w:r>
    </w:p>
    <w:p w14:paraId="36A58AA0" w14:textId="77777777" w:rsidR="00AA2F9F" w:rsidRDefault="00000000">
      <w:pPr>
        <w:pStyle w:val="ListBullet"/>
        <w:spacing w:after="20"/>
      </w:pPr>
      <w:r>
        <w:t>Dùng prepared statements cho toàn bộ thao tác với dữ liệu từ GET/POST.</w:t>
      </w:r>
    </w:p>
    <w:p w14:paraId="07C3FD89" w14:textId="77777777" w:rsidR="00AA2F9F" w:rsidRDefault="00000000">
      <w:pPr>
        <w:pStyle w:val="ListBullet"/>
        <w:spacing w:after="20"/>
      </w:pPr>
      <w:r>
        <w:t>Xây dựng CRUD cho ít nhất 2 module nghiệp vụ: list, create, edit, update, delete bằng POST cho thao tác thay đổi dữ liệu.</w:t>
      </w:r>
    </w:p>
    <w:p w14:paraId="04E22958" w14:textId="77777777" w:rsidR="00AA2F9F" w:rsidRDefault="00000000">
      <w:pPr>
        <w:pStyle w:val="ListBullet"/>
        <w:spacing w:after="20"/>
      </w:pPr>
      <w:r>
        <w:t>Tạo search, pagination và sort an toàn bằng whitelist sort/direction, LIMIT/OFFSET đúng cách.</w:t>
      </w:r>
    </w:p>
    <w:p w14:paraId="7358CDC3" w14:textId="77777777" w:rsidR="00AA2F9F" w:rsidRDefault="00000000">
      <w:pPr>
        <w:pStyle w:val="ListBullet"/>
        <w:spacing w:after="20"/>
      </w:pPr>
      <w:r>
        <w:t>Dùng unique constraint để chặn trùng dữ liệu quan trọng và bắt duplicate key bằng exception/thông báo thân thiện.</w:t>
      </w:r>
    </w:p>
    <w:p w14:paraId="30DAA5E8" w14:textId="77777777" w:rsidR="00AA2F9F" w:rsidRDefault="00000000">
      <w:pPr>
        <w:pStyle w:val="ListBullet"/>
        <w:spacing w:after="20"/>
      </w:pPr>
      <w:r>
        <w:t>Dùng EXPLAIN để kiểm tra index cho query list/filter/sort.</w:t>
      </w:r>
    </w:p>
    <w:p w14:paraId="4F1B76B1" w14:textId="77777777" w:rsidR="00AA2F9F" w:rsidRDefault="00000000">
      <w:pPr>
        <w:pStyle w:val="ListBullet"/>
        <w:spacing w:after="20"/>
      </w:pPr>
      <w:r>
        <w:t>Refactor theo MVC: Controller mỏng, Service xử lý nghiệp vụ, Repository xử lý SQL, View chỉ hiển thị, Layout/Partial dùng chung.</w:t>
      </w:r>
    </w:p>
    <w:p w14:paraId="6BA55417" w14:textId="77777777" w:rsidR="00AA2F9F" w:rsidRDefault="00000000">
      <w:pPr>
        <w:pStyle w:val="ListBullet"/>
        <w:spacing w:after="20"/>
      </w:pPr>
      <w:r>
        <w:t>Tạo 404, 405, 500; production không hiển thị SQLSTATE, tên bảng, đường dẫn file hoặc stack trace cho user.</w:t>
      </w:r>
    </w:p>
    <w:p w14:paraId="4097F6DC" w14:textId="77777777" w:rsidR="00AA2F9F" w:rsidRDefault="00000000">
      <w:pPr>
        <w:pStyle w:val="ListBullet"/>
        <w:spacing w:after="20"/>
      </w:pPr>
      <w:r>
        <w:t>Nộp GitHub kèm README, hướng dẫn chạy, tài khoản demo, danh sách route, test cases và ảnh màn hình.</w:t>
      </w:r>
    </w:p>
    <w:p w14:paraId="20E61D2E" w14:textId="77777777" w:rsidR="00AA2F9F" w:rsidRDefault="00000000">
      <w:pPr>
        <w:pStyle w:val="Heading2"/>
      </w:pPr>
      <w:r>
        <w:t>1.2 Route tối thiểu bắt buộc</w:t>
      </w:r>
    </w:p>
    <w:tbl>
      <w:tblPr>
        <w:tblStyle w:val="TableGrid"/>
        <w:tblW w:w="0" w:type="auto"/>
        <w:jc w:val="center"/>
        <w:tblLook w:val="04A0" w:firstRow="1" w:lastRow="0" w:firstColumn="1" w:lastColumn="0" w:noHBand="0" w:noVBand="1"/>
      </w:tblPr>
      <w:tblGrid>
        <w:gridCol w:w="924"/>
        <w:gridCol w:w="2023"/>
        <w:gridCol w:w="3175"/>
        <w:gridCol w:w="4462"/>
      </w:tblGrid>
      <w:tr w:rsidR="00AA2F9F" w14:paraId="34028FBC" w14:textId="77777777">
        <w:trPr>
          <w:cantSplit/>
          <w:jc w:val="center"/>
        </w:trPr>
        <w:tc>
          <w:tcPr>
            <w:tcW w:w="936" w:type="dxa"/>
            <w:shd w:val="clear" w:color="auto" w:fill="1E3A8A"/>
            <w:vAlign w:val="center"/>
          </w:tcPr>
          <w:p w14:paraId="36FA3D96" w14:textId="77777777" w:rsidR="00AA2F9F" w:rsidRDefault="00000000">
            <w:pPr>
              <w:spacing w:after="0"/>
            </w:pPr>
            <w:r>
              <w:rPr>
                <w:b/>
                <w:color w:val="FFFFFF"/>
                <w:sz w:val="15"/>
              </w:rPr>
              <w:t>Method</w:t>
            </w:r>
          </w:p>
        </w:tc>
        <w:tc>
          <w:tcPr>
            <w:tcW w:w="2088" w:type="dxa"/>
            <w:shd w:val="clear" w:color="auto" w:fill="1E3A8A"/>
            <w:vAlign w:val="center"/>
          </w:tcPr>
          <w:p w14:paraId="39196F18" w14:textId="77777777" w:rsidR="00AA2F9F" w:rsidRDefault="00000000">
            <w:pPr>
              <w:spacing w:after="0"/>
            </w:pPr>
            <w:r>
              <w:rPr>
                <w:b/>
                <w:color w:val="FFFFFF"/>
                <w:sz w:val="15"/>
              </w:rPr>
              <w:t>URL mẫu</w:t>
            </w:r>
          </w:p>
        </w:tc>
        <w:tc>
          <w:tcPr>
            <w:tcW w:w="3240" w:type="dxa"/>
            <w:shd w:val="clear" w:color="auto" w:fill="1E3A8A"/>
            <w:vAlign w:val="center"/>
          </w:tcPr>
          <w:p w14:paraId="1FC7D020" w14:textId="77777777" w:rsidR="00AA2F9F" w:rsidRDefault="00000000">
            <w:pPr>
              <w:spacing w:after="0"/>
            </w:pPr>
            <w:r>
              <w:rPr>
                <w:b/>
                <w:color w:val="FFFFFF"/>
                <w:sz w:val="15"/>
              </w:rPr>
              <w:t>Controller@Action</w:t>
            </w:r>
          </w:p>
        </w:tc>
        <w:tc>
          <w:tcPr>
            <w:tcW w:w="4680" w:type="dxa"/>
            <w:shd w:val="clear" w:color="auto" w:fill="1E3A8A"/>
            <w:vAlign w:val="center"/>
          </w:tcPr>
          <w:p w14:paraId="4F881E63" w14:textId="77777777" w:rsidR="00AA2F9F" w:rsidRDefault="00000000">
            <w:pPr>
              <w:spacing w:after="0"/>
            </w:pPr>
            <w:r>
              <w:rPr>
                <w:b/>
                <w:color w:val="FFFFFF"/>
                <w:sz w:val="15"/>
              </w:rPr>
              <w:t>Response / Ý nghĩa</w:t>
            </w:r>
          </w:p>
        </w:tc>
      </w:tr>
      <w:tr w:rsidR="00AA2F9F" w14:paraId="216FA13E" w14:textId="77777777">
        <w:trPr>
          <w:cantSplit/>
          <w:jc w:val="center"/>
        </w:trPr>
        <w:tc>
          <w:tcPr>
            <w:tcW w:w="936" w:type="dxa"/>
            <w:vAlign w:val="center"/>
          </w:tcPr>
          <w:p w14:paraId="6150FBFB" w14:textId="77777777" w:rsidR="00AA2F9F" w:rsidRDefault="00000000">
            <w:pPr>
              <w:spacing w:after="0"/>
            </w:pPr>
            <w:r>
              <w:rPr>
                <w:sz w:val="15"/>
              </w:rPr>
              <w:t>GET</w:t>
            </w:r>
          </w:p>
        </w:tc>
        <w:tc>
          <w:tcPr>
            <w:tcW w:w="2088" w:type="dxa"/>
            <w:vAlign w:val="center"/>
          </w:tcPr>
          <w:p w14:paraId="7ADFC078" w14:textId="77777777" w:rsidR="00AA2F9F" w:rsidRDefault="00000000">
            <w:pPr>
              <w:spacing w:after="0"/>
            </w:pPr>
            <w:r>
              <w:rPr>
                <w:sz w:val="15"/>
              </w:rPr>
              <w:t>/</w:t>
            </w:r>
          </w:p>
        </w:tc>
        <w:tc>
          <w:tcPr>
            <w:tcW w:w="3240" w:type="dxa"/>
            <w:vAlign w:val="center"/>
          </w:tcPr>
          <w:p w14:paraId="74E7B832" w14:textId="77777777" w:rsidR="00AA2F9F" w:rsidRDefault="00000000">
            <w:pPr>
              <w:spacing w:after="0"/>
            </w:pPr>
            <w:r>
              <w:rPr>
                <w:sz w:val="15"/>
              </w:rPr>
              <w:t>HomeController@index</w:t>
            </w:r>
          </w:p>
        </w:tc>
        <w:tc>
          <w:tcPr>
            <w:tcW w:w="4680" w:type="dxa"/>
            <w:vAlign w:val="center"/>
          </w:tcPr>
          <w:p w14:paraId="78925910" w14:textId="77777777" w:rsidR="00AA2F9F" w:rsidRDefault="00000000">
            <w:pPr>
              <w:spacing w:after="0"/>
            </w:pPr>
            <w:r>
              <w:rPr>
                <w:sz w:val="15"/>
              </w:rPr>
              <w:t>Trang giới thiệu hoặc redirect dashboard nếu đã login</w:t>
            </w:r>
          </w:p>
        </w:tc>
      </w:tr>
      <w:tr w:rsidR="00AA2F9F" w14:paraId="3D1202C3" w14:textId="77777777">
        <w:trPr>
          <w:cantSplit/>
          <w:jc w:val="center"/>
        </w:trPr>
        <w:tc>
          <w:tcPr>
            <w:tcW w:w="936" w:type="dxa"/>
            <w:vAlign w:val="center"/>
          </w:tcPr>
          <w:p w14:paraId="528986B0" w14:textId="77777777" w:rsidR="00AA2F9F" w:rsidRDefault="00000000">
            <w:pPr>
              <w:spacing w:after="0"/>
            </w:pPr>
            <w:r>
              <w:rPr>
                <w:sz w:val="15"/>
              </w:rPr>
              <w:t>GET</w:t>
            </w:r>
          </w:p>
        </w:tc>
        <w:tc>
          <w:tcPr>
            <w:tcW w:w="2088" w:type="dxa"/>
            <w:vAlign w:val="center"/>
          </w:tcPr>
          <w:p w14:paraId="0100EC80" w14:textId="77777777" w:rsidR="00AA2F9F" w:rsidRDefault="00000000">
            <w:pPr>
              <w:spacing w:after="0"/>
            </w:pPr>
            <w:r>
              <w:rPr>
                <w:sz w:val="15"/>
              </w:rPr>
              <w:t>/login</w:t>
            </w:r>
          </w:p>
        </w:tc>
        <w:tc>
          <w:tcPr>
            <w:tcW w:w="3240" w:type="dxa"/>
            <w:vAlign w:val="center"/>
          </w:tcPr>
          <w:p w14:paraId="1B7DA6D2" w14:textId="77777777" w:rsidR="00AA2F9F" w:rsidRDefault="00000000">
            <w:pPr>
              <w:spacing w:after="0"/>
            </w:pPr>
            <w:r>
              <w:rPr>
                <w:sz w:val="15"/>
              </w:rPr>
              <w:t>AuthController@login</w:t>
            </w:r>
          </w:p>
        </w:tc>
        <w:tc>
          <w:tcPr>
            <w:tcW w:w="4680" w:type="dxa"/>
            <w:vAlign w:val="center"/>
          </w:tcPr>
          <w:p w14:paraId="3E75823C" w14:textId="77777777" w:rsidR="00AA2F9F" w:rsidRDefault="00000000">
            <w:pPr>
              <w:spacing w:after="0"/>
            </w:pPr>
            <w:r>
              <w:rPr>
                <w:sz w:val="15"/>
              </w:rPr>
              <w:t>HTML form login</w:t>
            </w:r>
          </w:p>
        </w:tc>
      </w:tr>
      <w:tr w:rsidR="00AA2F9F" w14:paraId="5A22D16C" w14:textId="77777777">
        <w:trPr>
          <w:cantSplit/>
          <w:jc w:val="center"/>
        </w:trPr>
        <w:tc>
          <w:tcPr>
            <w:tcW w:w="936" w:type="dxa"/>
            <w:vAlign w:val="center"/>
          </w:tcPr>
          <w:p w14:paraId="7700D598" w14:textId="77777777" w:rsidR="00AA2F9F" w:rsidRDefault="00000000">
            <w:pPr>
              <w:spacing w:after="0"/>
            </w:pPr>
            <w:r>
              <w:rPr>
                <w:sz w:val="15"/>
              </w:rPr>
              <w:t>POST</w:t>
            </w:r>
          </w:p>
        </w:tc>
        <w:tc>
          <w:tcPr>
            <w:tcW w:w="2088" w:type="dxa"/>
            <w:vAlign w:val="center"/>
          </w:tcPr>
          <w:p w14:paraId="760F117D" w14:textId="77777777" w:rsidR="00AA2F9F" w:rsidRDefault="00000000">
            <w:pPr>
              <w:spacing w:after="0"/>
            </w:pPr>
            <w:r>
              <w:rPr>
                <w:sz w:val="15"/>
              </w:rPr>
              <w:t>/login</w:t>
            </w:r>
          </w:p>
        </w:tc>
        <w:tc>
          <w:tcPr>
            <w:tcW w:w="3240" w:type="dxa"/>
            <w:vAlign w:val="center"/>
          </w:tcPr>
          <w:p w14:paraId="3B1EF08E" w14:textId="77777777" w:rsidR="00AA2F9F" w:rsidRDefault="00000000">
            <w:pPr>
              <w:spacing w:after="0"/>
            </w:pPr>
            <w:r>
              <w:rPr>
                <w:sz w:val="15"/>
              </w:rPr>
              <w:t>AuthController@handleLogin</w:t>
            </w:r>
          </w:p>
        </w:tc>
        <w:tc>
          <w:tcPr>
            <w:tcW w:w="4680" w:type="dxa"/>
            <w:vAlign w:val="center"/>
          </w:tcPr>
          <w:p w14:paraId="2CFF5313" w14:textId="77777777" w:rsidR="00AA2F9F" w:rsidRDefault="00000000">
            <w:pPr>
              <w:spacing w:after="0"/>
            </w:pPr>
            <w:r>
              <w:rPr>
                <w:sz w:val="15"/>
              </w:rPr>
              <w:t>Validate + verify password + session regenerate + redirect</w:t>
            </w:r>
          </w:p>
        </w:tc>
      </w:tr>
      <w:tr w:rsidR="00AA2F9F" w14:paraId="40540F4A" w14:textId="77777777">
        <w:trPr>
          <w:cantSplit/>
          <w:jc w:val="center"/>
        </w:trPr>
        <w:tc>
          <w:tcPr>
            <w:tcW w:w="936" w:type="dxa"/>
            <w:vAlign w:val="center"/>
          </w:tcPr>
          <w:p w14:paraId="04C90E0E" w14:textId="77777777" w:rsidR="00AA2F9F" w:rsidRDefault="00000000">
            <w:pPr>
              <w:spacing w:after="0"/>
            </w:pPr>
            <w:r>
              <w:rPr>
                <w:sz w:val="15"/>
              </w:rPr>
              <w:t>POST</w:t>
            </w:r>
          </w:p>
        </w:tc>
        <w:tc>
          <w:tcPr>
            <w:tcW w:w="2088" w:type="dxa"/>
            <w:vAlign w:val="center"/>
          </w:tcPr>
          <w:p w14:paraId="302CDF31" w14:textId="77777777" w:rsidR="00AA2F9F" w:rsidRDefault="00000000">
            <w:pPr>
              <w:spacing w:after="0"/>
            </w:pPr>
            <w:r>
              <w:rPr>
                <w:sz w:val="15"/>
              </w:rPr>
              <w:t>/logout</w:t>
            </w:r>
          </w:p>
        </w:tc>
        <w:tc>
          <w:tcPr>
            <w:tcW w:w="3240" w:type="dxa"/>
            <w:vAlign w:val="center"/>
          </w:tcPr>
          <w:p w14:paraId="447B25CE" w14:textId="77777777" w:rsidR="00AA2F9F" w:rsidRDefault="00000000">
            <w:pPr>
              <w:spacing w:after="0"/>
            </w:pPr>
            <w:r>
              <w:rPr>
                <w:sz w:val="15"/>
              </w:rPr>
              <w:t>AuthController@logout</w:t>
            </w:r>
          </w:p>
        </w:tc>
        <w:tc>
          <w:tcPr>
            <w:tcW w:w="4680" w:type="dxa"/>
            <w:vAlign w:val="center"/>
          </w:tcPr>
          <w:p w14:paraId="436622DB" w14:textId="77777777" w:rsidR="00AA2F9F" w:rsidRDefault="00000000">
            <w:pPr>
              <w:spacing w:after="0"/>
            </w:pPr>
            <w:r>
              <w:rPr>
                <w:sz w:val="15"/>
              </w:rPr>
              <w:t>Logout sạch + destroy session + redirect login</w:t>
            </w:r>
          </w:p>
        </w:tc>
      </w:tr>
      <w:tr w:rsidR="00AA2F9F" w14:paraId="7370C5F9" w14:textId="77777777">
        <w:trPr>
          <w:cantSplit/>
          <w:jc w:val="center"/>
        </w:trPr>
        <w:tc>
          <w:tcPr>
            <w:tcW w:w="936" w:type="dxa"/>
            <w:vAlign w:val="center"/>
          </w:tcPr>
          <w:p w14:paraId="73DB5AA7" w14:textId="77777777" w:rsidR="00AA2F9F" w:rsidRDefault="00000000">
            <w:pPr>
              <w:spacing w:after="0"/>
            </w:pPr>
            <w:r>
              <w:rPr>
                <w:sz w:val="15"/>
              </w:rPr>
              <w:t>GET</w:t>
            </w:r>
          </w:p>
        </w:tc>
        <w:tc>
          <w:tcPr>
            <w:tcW w:w="2088" w:type="dxa"/>
            <w:vAlign w:val="center"/>
          </w:tcPr>
          <w:p w14:paraId="4131B187" w14:textId="77777777" w:rsidR="00AA2F9F" w:rsidRDefault="00000000">
            <w:pPr>
              <w:spacing w:after="0"/>
            </w:pPr>
            <w:r>
              <w:rPr>
                <w:sz w:val="15"/>
              </w:rPr>
              <w:t>/dashboard</w:t>
            </w:r>
          </w:p>
        </w:tc>
        <w:tc>
          <w:tcPr>
            <w:tcW w:w="3240" w:type="dxa"/>
            <w:vAlign w:val="center"/>
          </w:tcPr>
          <w:p w14:paraId="2A74616F" w14:textId="77777777" w:rsidR="00AA2F9F" w:rsidRDefault="00000000">
            <w:pPr>
              <w:spacing w:after="0"/>
            </w:pPr>
            <w:r>
              <w:rPr>
                <w:sz w:val="15"/>
              </w:rPr>
              <w:t>DashboardController@index</w:t>
            </w:r>
          </w:p>
        </w:tc>
        <w:tc>
          <w:tcPr>
            <w:tcW w:w="4680" w:type="dxa"/>
            <w:vAlign w:val="center"/>
          </w:tcPr>
          <w:p w14:paraId="4DCAAD8D" w14:textId="77777777" w:rsidR="00AA2F9F" w:rsidRDefault="00000000">
            <w:pPr>
              <w:spacing w:after="0"/>
            </w:pPr>
            <w:r>
              <w:rPr>
                <w:sz w:val="15"/>
              </w:rPr>
              <w:t>Trang tổng quan yêu cầu đăng nhập</w:t>
            </w:r>
          </w:p>
        </w:tc>
      </w:tr>
      <w:tr w:rsidR="00AA2F9F" w14:paraId="2052E569" w14:textId="77777777">
        <w:trPr>
          <w:cantSplit/>
          <w:jc w:val="center"/>
        </w:trPr>
        <w:tc>
          <w:tcPr>
            <w:tcW w:w="936" w:type="dxa"/>
            <w:vAlign w:val="center"/>
          </w:tcPr>
          <w:p w14:paraId="4867D3CC" w14:textId="77777777" w:rsidR="00AA2F9F" w:rsidRDefault="00000000">
            <w:pPr>
              <w:spacing w:after="0"/>
            </w:pPr>
            <w:r>
              <w:rPr>
                <w:sz w:val="15"/>
              </w:rPr>
              <w:t>GET</w:t>
            </w:r>
          </w:p>
        </w:tc>
        <w:tc>
          <w:tcPr>
            <w:tcW w:w="2088" w:type="dxa"/>
            <w:vAlign w:val="center"/>
          </w:tcPr>
          <w:p w14:paraId="523519FE" w14:textId="77777777" w:rsidR="00AA2F9F" w:rsidRDefault="00000000">
            <w:pPr>
              <w:spacing w:after="0"/>
            </w:pPr>
            <w:r>
              <w:rPr>
                <w:sz w:val="15"/>
              </w:rPr>
              <w:t>/public-leads/create</w:t>
            </w:r>
          </w:p>
        </w:tc>
        <w:tc>
          <w:tcPr>
            <w:tcW w:w="3240" w:type="dxa"/>
            <w:vAlign w:val="center"/>
          </w:tcPr>
          <w:p w14:paraId="5A32F9CB" w14:textId="77777777" w:rsidR="00AA2F9F" w:rsidRDefault="00000000">
            <w:pPr>
              <w:spacing w:after="0"/>
            </w:pPr>
            <w:r>
              <w:rPr>
                <w:sz w:val="15"/>
              </w:rPr>
              <w:t>PublicLeadController@create</w:t>
            </w:r>
          </w:p>
        </w:tc>
        <w:tc>
          <w:tcPr>
            <w:tcW w:w="4680" w:type="dxa"/>
            <w:vAlign w:val="center"/>
          </w:tcPr>
          <w:p w14:paraId="70A5B663" w14:textId="77777777" w:rsidR="00AA2F9F" w:rsidRDefault="00000000">
            <w:pPr>
              <w:spacing w:after="0"/>
            </w:pPr>
            <w:r>
              <w:rPr>
                <w:sz w:val="15"/>
              </w:rPr>
              <w:t>Form công khai có honeypot/rate limit</w:t>
            </w:r>
          </w:p>
        </w:tc>
      </w:tr>
      <w:tr w:rsidR="00AA2F9F" w14:paraId="5F00183F" w14:textId="77777777">
        <w:trPr>
          <w:cantSplit/>
          <w:jc w:val="center"/>
        </w:trPr>
        <w:tc>
          <w:tcPr>
            <w:tcW w:w="936" w:type="dxa"/>
            <w:vAlign w:val="center"/>
          </w:tcPr>
          <w:p w14:paraId="2737A0C6" w14:textId="77777777" w:rsidR="00AA2F9F" w:rsidRDefault="00000000">
            <w:pPr>
              <w:spacing w:after="0"/>
            </w:pPr>
            <w:r>
              <w:rPr>
                <w:sz w:val="15"/>
              </w:rPr>
              <w:t>POST</w:t>
            </w:r>
          </w:p>
        </w:tc>
        <w:tc>
          <w:tcPr>
            <w:tcW w:w="2088" w:type="dxa"/>
            <w:vAlign w:val="center"/>
          </w:tcPr>
          <w:p w14:paraId="1C1F852D" w14:textId="77777777" w:rsidR="00AA2F9F" w:rsidRDefault="00000000">
            <w:pPr>
              <w:spacing w:after="0"/>
            </w:pPr>
            <w:r>
              <w:rPr>
                <w:sz w:val="15"/>
              </w:rPr>
              <w:t>/public-leads</w:t>
            </w:r>
          </w:p>
        </w:tc>
        <w:tc>
          <w:tcPr>
            <w:tcW w:w="3240" w:type="dxa"/>
            <w:vAlign w:val="center"/>
          </w:tcPr>
          <w:p w14:paraId="0044E080" w14:textId="77777777" w:rsidR="00AA2F9F" w:rsidRDefault="00000000">
            <w:pPr>
              <w:spacing w:after="0"/>
            </w:pPr>
            <w:r>
              <w:rPr>
                <w:sz w:val="15"/>
              </w:rPr>
              <w:t>PublicLeadController@store</w:t>
            </w:r>
          </w:p>
        </w:tc>
        <w:tc>
          <w:tcPr>
            <w:tcW w:w="4680" w:type="dxa"/>
            <w:vAlign w:val="center"/>
          </w:tcPr>
          <w:p w14:paraId="6D65371C" w14:textId="77777777" w:rsidR="00AA2F9F" w:rsidRDefault="00000000">
            <w:pPr>
              <w:spacing w:after="0"/>
            </w:pPr>
            <w:r>
              <w:rPr>
                <w:sz w:val="15"/>
              </w:rPr>
              <w:t>Validate + anti-spam + PRG</w:t>
            </w:r>
          </w:p>
        </w:tc>
      </w:tr>
      <w:tr w:rsidR="00AA2F9F" w14:paraId="5A7372BD" w14:textId="77777777">
        <w:trPr>
          <w:cantSplit/>
          <w:jc w:val="center"/>
        </w:trPr>
        <w:tc>
          <w:tcPr>
            <w:tcW w:w="936" w:type="dxa"/>
            <w:vAlign w:val="center"/>
          </w:tcPr>
          <w:p w14:paraId="21AF0055" w14:textId="77777777" w:rsidR="00AA2F9F" w:rsidRDefault="00000000">
            <w:pPr>
              <w:spacing w:after="0"/>
            </w:pPr>
            <w:r>
              <w:rPr>
                <w:sz w:val="15"/>
              </w:rPr>
              <w:t>GET</w:t>
            </w:r>
          </w:p>
        </w:tc>
        <w:tc>
          <w:tcPr>
            <w:tcW w:w="2088" w:type="dxa"/>
            <w:vAlign w:val="center"/>
          </w:tcPr>
          <w:p w14:paraId="51AC6F61" w14:textId="77777777" w:rsidR="00AA2F9F" w:rsidRDefault="00000000">
            <w:pPr>
              <w:spacing w:after="0"/>
            </w:pPr>
            <w:r>
              <w:rPr>
                <w:sz w:val="15"/>
              </w:rPr>
              <w:t>/module-a</w:t>
            </w:r>
          </w:p>
        </w:tc>
        <w:tc>
          <w:tcPr>
            <w:tcW w:w="3240" w:type="dxa"/>
            <w:vAlign w:val="center"/>
          </w:tcPr>
          <w:p w14:paraId="5F39C669" w14:textId="77777777" w:rsidR="00AA2F9F" w:rsidRDefault="00000000">
            <w:pPr>
              <w:spacing w:after="0"/>
            </w:pPr>
            <w:r>
              <w:rPr>
                <w:sz w:val="15"/>
              </w:rPr>
              <w:t>ModuleAController@index</w:t>
            </w:r>
          </w:p>
        </w:tc>
        <w:tc>
          <w:tcPr>
            <w:tcW w:w="4680" w:type="dxa"/>
            <w:vAlign w:val="center"/>
          </w:tcPr>
          <w:p w14:paraId="467D92BF" w14:textId="77777777" w:rsidR="00AA2F9F" w:rsidRDefault="00000000">
            <w:pPr>
              <w:spacing w:after="0"/>
            </w:pPr>
            <w:r>
              <w:rPr>
                <w:sz w:val="15"/>
              </w:rPr>
              <w:t>List + search + pagination + sort safe</w:t>
            </w:r>
          </w:p>
        </w:tc>
      </w:tr>
      <w:tr w:rsidR="00AA2F9F" w14:paraId="22358A49" w14:textId="77777777">
        <w:trPr>
          <w:cantSplit/>
          <w:jc w:val="center"/>
        </w:trPr>
        <w:tc>
          <w:tcPr>
            <w:tcW w:w="936" w:type="dxa"/>
            <w:vAlign w:val="center"/>
          </w:tcPr>
          <w:p w14:paraId="1A05B632" w14:textId="77777777" w:rsidR="00AA2F9F" w:rsidRDefault="00000000">
            <w:pPr>
              <w:spacing w:after="0"/>
            </w:pPr>
            <w:r>
              <w:rPr>
                <w:sz w:val="15"/>
              </w:rPr>
              <w:t>GET</w:t>
            </w:r>
          </w:p>
        </w:tc>
        <w:tc>
          <w:tcPr>
            <w:tcW w:w="2088" w:type="dxa"/>
            <w:vAlign w:val="center"/>
          </w:tcPr>
          <w:p w14:paraId="682B6777" w14:textId="77777777" w:rsidR="00AA2F9F" w:rsidRDefault="00000000">
            <w:pPr>
              <w:spacing w:after="0"/>
            </w:pPr>
            <w:r>
              <w:rPr>
                <w:sz w:val="15"/>
              </w:rPr>
              <w:t>/module-a/create</w:t>
            </w:r>
          </w:p>
        </w:tc>
        <w:tc>
          <w:tcPr>
            <w:tcW w:w="3240" w:type="dxa"/>
            <w:vAlign w:val="center"/>
          </w:tcPr>
          <w:p w14:paraId="642D2F1F" w14:textId="77777777" w:rsidR="00AA2F9F" w:rsidRDefault="00000000">
            <w:pPr>
              <w:spacing w:after="0"/>
            </w:pPr>
            <w:r>
              <w:rPr>
                <w:sz w:val="15"/>
              </w:rPr>
              <w:t>ModuleAController@create</w:t>
            </w:r>
          </w:p>
        </w:tc>
        <w:tc>
          <w:tcPr>
            <w:tcW w:w="4680" w:type="dxa"/>
            <w:vAlign w:val="center"/>
          </w:tcPr>
          <w:p w14:paraId="3475B1DF" w14:textId="77777777" w:rsidR="00AA2F9F" w:rsidRDefault="00000000">
            <w:pPr>
              <w:spacing w:after="0"/>
            </w:pPr>
            <w:r>
              <w:rPr>
                <w:sz w:val="15"/>
              </w:rPr>
              <w:t>Form thêm dữ liệu</w:t>
            </w:r>
          </w:p>
        </w:tc>
      </w:tr>
      <w:tr w:rsidR="00AA2F9F" w14:paraId="4BE3AE46" w14:textId="77777777">
        <w:trPr>
          <w:cantSplit/>
          <w:jc w:val="center"/>
        </w:trPr>
        <w:tc>
          <w:tcPr>
            <w:tcW w:w="936" w:type="dxa"/>
            <w:vAlign w:val="center"/>
          </w:tcPr>
          <w:p w14:paraId="7B06D6ED" w14:textId="77777777" w:rsidR="00AA2F9F" w:rsidRDefault="00000000">
            <w:pPr>
              <w:spacing w:after="0"/>
            </w:pPr>
            <w:r>
              <w:rPr>
                <w:sz w:val="15"/>
              </w:rPr>
              <w:t>POST</w:t>
            </w:r>
          </w:p>
        </w:tc>
        <w:tc>
          <w:tcPr>
            <w:tcW w:w="2088" w:type="dxa"/>
            <w:vAlign w:val="center"/>
          </w:tcPr>
          <w:p w14:paraId="50703C15" w14:textId="77777777" w:rsidR="00AA2F9F" w:rsidRDefault="00000000">
            <w:pPr>
              <w:spacing w:after="0"/>
            </w:pPr>
            <w:r>
              <w:rPr>
                <w:sz w:val="15"/>
              </w:rPr>
              <w:t>/module-a/store</w:t>
            </w:r>
          </w:p>
        </w:tc>
        <w:tc>
          <w:tcPr>
            <w:tcW w:w="3240" w:type="dxa"/>
            <w:vAlign w:val="center"/>
          </w:tcPr>
          <w:p w14:paraId="7CBDC060" w14:textId="77777777" w:rsidR="00AA2F9F" w:rsidRDefault="00000000">
            <w:pPr>
              <w:spacing w:after="0"/>
            </w:pPr>
            <w:r>
              <w:rPr>
                <w:sz w:val="15"/>
              </w:rPr>
              <w:t>ModuleAController@store</w:t>
            </w:r>
          </w:p>
        </w:tc>
        <w:tc>
          <w:tcPr>
            <w:tcW w:w="4680" w:type="dxa"/>
            <w:vAlign w:val="center"/>
          </w:tcPr>
          <w:p w14:paraId="168A1F69" w14:textId="77777777" w:rsidR="00AA2F9F" w:rsidRDefault="00000000">
            <w:pPr>
              <w:spacing w:after="0"/>
            </w:pPr>
            <w:r>
              <w:rPr>
                <w:sz w:val="15"/>
              </w:rPr>
              <w:t>Validate + create + duplicate handling + PRG</w:t>
            </w:r>
          </w:p>
        </w:tc>
      </w:tr>
      <w:tr w:rsidR="00AA2F9F" w14:paraId="24825786" w14:textId="77777777">
        <w:trPr>
          <w:cantSplit/>
          <w:jc w:val="center"/>
        </w:trPr>
        <w:tc>
          <w:tcPr>
            <w:tcW w:w="936" w:type="dxa"/>
            <w:vAlign w:val="center"/>
          </w:tcPr>
          <w:p w14:paraId="78A196EE" w14:textId="77777777" w:rsidR="00AA2F9F" w:rsidRDefault="00000000">
            <w:pPr>
              <w:spacing w:after="0"/>
            </w:pPr>
            <w:r>
              <w:rPr>
                <w:sz w:val="15"/>
              </w:rPr>
              <w:t>GET</w:t>
            </w:r>
          </w:p>
        </w:tc>
        <w:tc>
          <w:tcPr>
            <w:tcW w:w="2088" w:type="dxa"/>
            <w:vAlign w:val="center"/>
          </w:tcPr>
          <w:p w14:paraId="6A28310E" w14:textId="77777777" w:rsidR="00AA2F9F" w:rsidRDefault="00000000">
            <w:pPr>
              <w:spacing w:after="0"/>
            </w:pPr>
            <w:r>
              <w:rPr>
                <w:sz w:val="15"/>
              </w:rPr>
              <w:t>/module-a/edit?id=1</w:t>
            </w:r>
          </w:p>
        </w:tc>
        <w:tc>
          <w:tcPr>
            <w:tcW w:w="3240" w:type="dxa"/>
            <w:vAlign w:val="center"/>
          </w:tcPr>
          <w:p w14:paraId="22EEC506" w14:textId="77777777" w:rsidR="00AA2F9F" w:rsidRDefault="00000000">
            <w:pPr>
              <w:spacing w:after="0"/>
            </w:pPr>
            <w:r>
              <w:rPr>
                <w:sz w:val="15"/>
              </w:rPr>
              <w:t>ModuleAController@edit</w:t>
            </w:r>
          </w:p>
        </w:tc>
        <w:tc>
          <w:tcPr>
            <w:tcW w:w="4680" w:type="dxa"/>
            <w:vAlign w:val="center"/>
          </w:tcPr>
          <w:p w14:paraId="3D092FFA" w14:textId="77777777" w:rsidR="00AA2F9F" w:rsidRDefault="00000000">
            <w:pPr>
              <w:spacing w:after="0"/>
            </w:pPr>
            <w:r>
              <w:rPr>
                <w:sz w:val="15"/>
              </w:rPr>
              <w:t>Form sửa có dữ liệu cũ</w:t>
            </w:r>
          </w:p>
        </w:tc>
      </w:tr>
      <w:tr w:rsidR="00AA2F9F" w14:paraId="4069FD9E" w14:textId="77777777">
        <w:trPr>
          <w:cantSplit/>
          <w:jc w:val="center"/>
        </w:trPr>
        <w:tc>
          <w:tcPr>
            <w:tcW w:w="936" w:type="dxa"/>
            <w:vAlign w:val="center"/>
          </w:tcPr>
          <w:p w14:paraId="37647105" w14:textId="77777777" w:rsidR="00AA2F9F" w:rsidRDefault="00000000">
            <w:pPr>
              <w:spacing w:after="0"/>
            </w:pPr>
            <w:r>
              <w:rPr>
                <w:sz w:val="15"/>
              </w:rPr>
              <w:t>POST</w:t>
            </w:r>
          </w:p>
        </w:tc>
        <w:tc>
          <w:tcPr>
            <w:tcW w:w="2088" w:type="dxa"/>
            <w:vAlign w:val="center"/>
          </w:tcPr>
          <w:p w14:paraId="23508F48" w14:textId="77777777" w:rsidR="00AA2F9F" w:rsidRDefault="00000000">
            <w:pPr>
              <w:spacing w:after="0"/>
            </w:pPr>
            <w:r>
              <w:rPr>
                <w:sz w:val="15"/>
              </w:rPr>
              <w:t>/module-a/update</w:t>
            </w:r>
          </w:p>
        </w:tc>
        <w:tc>
          <w:tcPr>
            <w:tcW w:w="3240" w:type="dxa"/>
            <w:vAlign w:val="center"/>
          </w:tcPr>
          <w:p w14:paraId="6495750D" w14:textId="77777777" w:rsidR="00AA2F9F" w:rsidRDefault="00000000">
            <w:pPr>
              <w:spacing w:after="0"/>
            </w:pPr>
            <w:r>
              <w:rPr>
                <w:sz w:val="15"/>
              </w:rPr>
              <w:t>ModuleAController@update</w:t>
            </w:r>
          </w:p>
        </w:tc>
        <w:tc>
          <w:tcPr>
            <w:tcW w:w="4680" w:type="dxa"/>
            <w:vAlign w:val="center"/>
          </w:tcPr>
          <w:p w14:paraId="54B860E4" w14:textId="77777777" w:rsidR="00AA2F9F" w:rsidRDefault="00000000">
            <w:pPr>
              <w:spacing w:after="0"/>
            </w:pPr>
            <w:r>
              <w:rPr>
                <w:sz w:val="15"/>
              </w:rPr>
              <w:t>Validate + update + PRG</w:t>
            </w:r>
          </w:p>
        </w:tc>
      </w:tr>
      <w:tr w:rsidR="00AA2F9F" w14:paraId="47942307" w14:textId="77777777">
        <w:trPr>
          <w:cantSplit/>
          <w:jc w:val="center"/>
        </w:trPr>
        <w:tc>
          <w:tcPr>
            <w:tcW w:w="936" w:type="dxa"/>
            <w:vAlign w:val="center"/>
          </w:tcPr>
          <w:p w14:paraId="3D337ABA" w14:textId="77777777" w:rsidR="00AA2F9F" w:rsidRDefault="00000000">
            <w:pPr>
              <w:spacing w:after="0"/>
            </w:pPr>
            <w:r>
              <w:rPr>
                <w:sz w:val="15"/>
              </w:rPr>
              <w:t>POST</w:t>
            </w:r>
          </w:p>
        </w:tc>
        <w:tc>
          <w:tcPr>
            <w:tcW w:w="2088" w:type="dxa"/>
            <w:vAlign w:val="center"/>
          </w:tcPr>
          <w:p w14:paraId="7AF813B9" w14:textId="77777777" w:rsidR="00AA2F9F" w:rsidRDefault="00000000">
            <w:pPr>
              <w:spacing w:after="0"/>
            </w:pPr>
            <w:r>
              <w:rPr>
                <w:sz w:val="15"/>
              </w:rPr>
              <w:t>/module-a/delete</w:t>
            </w:r>
          </w:p>
        </w:tc>
        <w:tc>
          <w:tcPr>
            <w:tcW w:w="3240" w:type="dxa"/>
            <w:vAlign w:val="center"/>
          </w:tcPr>
          <w:p w14:paraId="1A199E77" w14:textId="77777777" w:rsidR="00AA2F9F" w:rsidRDefault="00000000">
            <w:pPr>
              <w:spacing w:after="0"/>
            </w:pPr>
            <w:r>
              <w:rPr>
                <w:sz w:val="15"/>
              </w:rPr>
              <w:t>ModuleAController@delete</w:t>
            </w:r>
          </w:p>
        </w:tc>
        <w:tc>
          <w:tcPr>
            <w:tcW w:w="4680" w:type="dxa"/>
            <w:vAlign w:val="center"/>
          </w:tcPr>
          <w:p w14:paraId="63E0F140" w14:textId="77777777" w:rsidR="00AA2F9F" w:rsidRDefault="00000000">
            <w:pPr>
              <w:spacing w:after="0"/>
            </w:pPr>
            <w:r>
              <w:rPr>
                <w:sz w:val="15"/>
              </w:rPr>
              <w:t>Delete bằng POST + PRG</w:t>
            </w:r>
          </w:p>
        </w:tc>
      </w:tr>
      <w:tr w:rsidR="00AA2F9F" w14:paraId="4787ED2C" w14:textId="77777777">
        <w:trPr>
          <w:cantSplit/>
          <w:jc w:val="center"/>
        </w:trPr>
        <w:tc>
          <w:tcPr>
            <w:tcW w:w="936" w:type="dxa"/>
            <w:vAlign w:val="center"/>
          </w:tcPr>
          <w:p w14:paraId="1910AA46" w14:textId="77777777" w:rsidR="00AA2F9F" w:rsidRDefault="00000000">
            <w:pPr>
              <w:spacing w:after="0"/>
            </w:pPr>
            <w:r>
              <w:rPr>
                <w:sz w:val="15"/>
              </w:rPr>
              <w:t>GET</w:t>
            </w:r>
          </w:p>
        </w:tc>
        <w:tc>
          <w:tcPr>
            <w:tcW w:w="2088" w:type="dxa"/>
            <w:vAlign w:val="center"/>
          </w:tcPr>
          <w:p w14:paraId="2F60F408" w14:textId="77777777" w:rsidR="00AA2F9F" w:rsidRDefault="00000000">
            <w:pPr>
              <w:spacing w:after="0"/>
            </w:pPr>
            <w:r>
              <w:rPr>
                <w:sz w:val="15"/>
              </w:rPr>
              <w:t>/module-b</w:t>
            </w:r>
          </w:p>
        </w:tc>
        <w:tc>
          <w:tcPr>
            <w:tcW w:w="3240" w:type="dxa"/>
            <w:vAlign w:val="center"/>
          </w:tcPr>
          <w:p w14:paraId="357E9E04" w14:textId="77777777" w:rsidR="00AA2F9F" w:rsidRDefault="00000000">
            <w:pPr>
              <w:spacing w:after="0"/>
            </w:pPr>
            <w:r>
              <w:rPr>
                <w:sz w:val="15"/>
              </w:rPr>
              <w:t>ModuleBController@index</w:t>
            </w:r>
          </w:p>
        </w:tc>
        <w:tc>
          <w:tcPr>
            <w:tcW w:w="4680" w:type="dxa"/>
            <w:vAlign w:val="center"/>
          </w:tcPr>
          <w:p w14:paraId="5580C164" w14:textId="77777777" w:rsidR="00AA2F9F" w:rsidRDefault="00000000">
            <w:pPr>
              <w:spacing w:after="0"/>
            </w:pPr>
            <w:r>
              <w:rPr>
                <w:sz w:val="15"/>
              </w:rPr>
              <w:t>List + search + pagination + sort safe</w:t>
            </w:r>
          </w:p>
        </w:tc>
      </w:tr>
      <w:tr w:rsidR="00AA2F9F" w14:paraId="7F10BF4B" w14:textId="77777777">
        <w:trPr>
          <w:cantSplit/>
          <w:jc w:val="center"/>
        </w:trPr>
        <w:tc>
          <w:tcPr>
            <w:tcW w:w="936" w:type="dxa"/>
            <w:vAlign w:val="center"/>
          </w:tcPr>
          <w:p w14:paraId="44A294A4" w14:textId="77777777" w:rsidR="00AA2F9F" w:rsidRDefault="00000000">
            <w:pPr>
              <w:spacing w:after="0"/>
            </w:pPr>
            <w:r>
              <w:rPr>
                <w:sz w:val="15"/>
              </w:rPr>
              <w:lastRenderedPageBreak/>
              <w:t>GET</w:t>
            </w:r>
          </w:p>
        </w:tc>
        <w:tc>
          <w:tcPr>
            <w:tcW w:w="2088" w:type="dxa"/>
            <w:vAlign w:val="center"/>
          </w:tcPr>
          <w:p w14:paraId="2C2D2162" w14:textId="77777777" w:rsidR="00AA2F9F" w:rsidRDefault="00000000">
            <w:pPr>
              <w:spacing w:after="0"/>
            </w:pPr>
            <w:r>
              <w:rPr>
                <w:sz w:val="15"/>
              </w:rPr>
              <w:t>/module-b/create</w:t>
            </w:r>
          </w:p>
        </w:tc>
        <w:tc>
          <w:tcPr>
            <w:tcW w:w="3240" w:type="dxa"/>
            <w:vAlign w:val="center"/>
          </w:tcPr>
          <w:p w14:paraId="5A668338" w14:textId="77777777" w:rsidR="00AA2F9F" w:rsidRDefault="00000000">
            <w:pPr>
              <w:spacing w:after="0"/>
            </w:pPr>
            <w:r>
              <w:rPr>
                <w:sz w:val="15"/>
              </w:rPr>
              <w:t>ModuleBController@create</w:t>
            </w:r>
          </w:p>
        </w:tc>
        <w:tc>
          <w:tcPr>
            <w:tcW w:w="4680" w:type="dxa"/>
            <w:vAlign w:val="center"/>
          </w:tcPr>
          <w:p w14:paraId="29C4D449" w14:textId="77777777" w:rsidR="00AA2F9F" w:rsidRDefault="00000000">
            <w:pPr>
              <w:spacing w:after="0"/>
            </w:pPr>
            <w:r>
              <w:rPr>
                <w:sz w:val="15"/>
              </w:rPr>
              <w:t>Form thêm dữ liệu</w:t>
            </w:r>
          </w:p>
        </w:tc>
      </w:tr>
      <w:tr w:rsidR="00AA2F9F" w14:paraId="21005830" w14:textId="77777777">
        <w:trPr>
          <w:cantSplit/>
          <w:jc w:val="center"/>
        </w:trPr>
        <w:tc>
          <w:tcPr>
            <w:tcW w:w="936" w:type="dxa"/>
            <w:vAlign w:val="center"/>
          </w:tcPr>
          <w:p w14:paraId="4087AB17" w14:textId="77777777" w:rsidR="00AA2F9F" w:rsidRDefault="00000000">
            <w:pPr>
              <w:spacing w:after="0"/>
            </w:pPr>
            <w:r>
              <w:rPr>
                <w:sz w:val="15"/>
              </w:rPr>
              <w:t>POST</w:t>
            </w:r>
          </w:p>
        </w:tc>
        <w:tc>
          <w:tcPr>
            <w:tcW w:w="2088" w:type="dxa"/>
            <w:vAlign w:val="center"/>
          </w:tcPr>
          <w:p w14:paraId="2FBB5B29" w14:textId="77777777" w:rsidR="00AA2F9F" w:rsidRDefault="00000000">
            <w:pPr>
              <w:spacing w:after="0"/>
            </w:pPr>
            <w:r>
              <w:rPr>
                <w:sz w:val="15"/>
              </w:rPr>
              <w:t>/module-b/store</w:t>
            </w:r>
          </w:p>
        </w:tc>
        <w:tc>
          <w:tcPr>
            <w:tcW w:w="3240" w:type="dxa"/>
            <w:vAlign w:val="center"/>
          </w:tcPr>
          <w:p w14:paraId="41A50A83" w14:textId="77777777" w:rsidR="00AA2F9F" w:rsidRDefault="00000000">
            <w:pPr>
              <w:spacing w:after="0"/>
            </w:pPr>
            <w:r>
              <w:rPr>
                <w:sz w:val="15"/>
              </w:rPr>
              <w:t>ModuleBController@store</w:t>
            </w:r>
          </w:p>
        </w:tc>
        <w:tc>
          <w:tcPr>
            <w:tcW w:w="4680" w:type="dxa"/>
            <w:vAlign w:val="center"/>
          </w:tcPr>
          <w:p w14:paraId="73911C87" w14:textId="77777777" w:rsidR="00AA2F9F" w:rsidRDefault="00000000">
            <w:pPr>
              <w:spacing w:after="0"/>
            </w:pPr>
            <w:r>
              <w:rPr>
                <w:sz w:val="15"/>
              </w:rPr>
              <w:t>Validate + create + duplicate handling + PRG</w:t>
            </w:r>
          </w:p>
        </w:tc>
      </w:tr>
      <w:tr w:rsidR="00AA2F9F" w14:paraId="0A154623" w14:textId="77777777">
        <w:trPr>
          <w:cantSplit/>
          <w:jc w:val="center"/>
        </w:trPr>
        <w:tc>
          <w:tcPr>
            <w:tcW w:w="936" w:type="dxa"/>
            <w:vAlign w:val="center"/>
          </w:tcPr>
          <w:p w14:paraId="2543E78E" w14:textId="77777777" w:rsidR="00AA2F9F" w:rsidRDefault="00000000">
            <w:pPr>
              <w:spacing w:after="0"/>
            </w:pPr>
            <w:r>
              <w:rPr>
                <w:sz w:val="15"/>
              </w:rPr>
              <w:t>GET</w:t>
            </w:r>
          </w:p>
        </w:tc>
        <w:tc>
          <w:tcPr>
            <w:tcW w:w="2088" w:type="dxa"/>
            <w:vAlign w:val="center"/>
          </w:tcPr>
          <w:p w14:paraId="3916FC51" w14:textId="77777777" w:rsidR="00AA2F9F" w:rsidRDefault="00000000">
            <w:pPr>
              <w:spacing w:after="0"/>
            </w:pPr>
            <w:r>
              <w:rPr>
                <w:sz w:val="15"/>
              </w:rPr>
              <w:t>/module-b/edit?id=1</w:t>
            </w:r>
          </w:p>
        </w:tc>
        <w:tc>
          <w:tcPr>
            <w:tcW w:w="3240" w:type="dxa"/>
            <w:vAlign w:val="center"/>
          </w:tcPr>
          <w:p w14:paraId="41DA7F13" w14:textId="77777777" w:rsidR="00AA2F9F" w:rsidRDefault="00000000">
            <w:pPr>
              <w:spacing w:after="0"/>
            </w:pPr>
            <w:r>
              <w:rPr>
                <w:sz w:val="15"/>
              </w:rPr>
              <w:t>ModuleBController@edit</w:t>
            </w:r>
          </w:p>
        </w:tc>
        <w:tc>
          <w:tcPr>
            <w:tcW w:w="4680" w:type="dxa"/>
            <w:vAlign w:val="center"/>
          </w:tcPr>
          <w:p w14:paraId="7649D8F6" w14:textId="77777777" w:rsidR="00AA2F9F" w:rsidRDefault="00000000">
            <w:pPr>
              <w:spacing w:after="0"/>
            </w:pPr>
            <w:r>
              <w:rPr>
                <w:sz w:val="15"/>
              </w:rPr>
              <w:t>Form sửa có dữ liệu cũ</w:t>
            </w:r>
          </w:p>
        </w:tc>
      </w:tr>
      <w:tr w:rsidR="00AA2F9F" w14:paraId="5D8945AE" w14:textId="77777777">
        <w:trPr>
          <w:cantSplit/>
          <w:jc w:val="center"/>
        </w:trPr>
        <w:tc>
          <w:tcPr>
            <w:tcW w:w="936" w:type="dxa"/>
            <w:vAlign w:val="center"/>
          </w:tcPr>
          <w:p w14:paraId="6D306E6D" w14:textId="77777777" w:rsidR="00AA2F9F" w:rsidRDefault="00000000">
            <w:pPr>
              <w:spacing w:after="0"/>
            </w:pPr>
            <w:r>
              <w:rPr>
                <w:sz w:val="15"/>
              </w:rPr>
              <w:t>POST</w:t>
            </w:r>
          </w:p>
        </w:tc>
        <w:tc>
          <w:tcPr>
            <w:tcW w:w="2088" w:type="dxa"/>
            <w:vAlign w:val="center"/>
          </w:tcPr>
          <w:p w14:paraId="760930E6" w14:textId="77777777" w:rsidR="00AA2F9F" w:rsidRDefault="00000000">
            <w:pPr>
              <w:spacing w:after="0"/>
            </w:pPr>
            <w:r>
              <w:rPr>
                <w:sz w:val="15"/>
              </w:rPr>
              <w:t>/module-b/update</w:t>
            </w:r>
          </w:p>
        </w:tc>
        <w:tc>
          <w:tcPr>
            <w:tcW w:w="3240" w:type="dxa"/>
            <w:vAlign w:val="center"/>
          </w:tcPr>
          <w:p w14:paraId="59A5D792" w14:textId="77777777" w:rsidR="00AA2F9F" w:rsidRDefault="00000000">
            <w:pPr>
              <w:spacing w:after="0"/>
            </w:pPr>
            <w:r>
              <w:rPr>
                <w:sz w:val="15"/>
              </w:rPr>
              <w:t>ModuleBController@update</w:t>
            </w:r>
          </w:p>
        </w:tc>
        <w:tc>
          <w:tcPr>
            <w:tcW w:w="4680" w:type="dxa"/>
            <w:vAlign w:val="center"/>
          </w:tcPr>
          <w:p w14:paraId="4A4BEB28" w14:textId="77777777" w:rsidR="00AA2F9F" w:rsidRDefault="00000000">
            <w:pPr>
              <w:spacing w:after="0"/>
            </w:pPr>
            <w:r>
              <w:rPr>
                <w:sz w:val="15"/>
              </w:rPr>
              <w:t>Validate + update + PRG</w:t>
            </w:r>
          </w:p>
        </w:tc>
      </w:tr>
      <w:tr w:rsidR="00AA2F9F" w14:paraId="7FEBE715" w14:textId="77777777">
        <w:trPr>
          <w:cantSplit/>
          <w:jc w:val="center"/>
        </w:trPr>
        <w:tc>
          <w:tcPr>
            <w:tcW w:w="936" w:type="dxa"/>
            <w:vAlign w:val="center"/>
          </w:tcPr>
          <w:p w14:paraId="7643107B" w14:textId="77777777" w:rsidR="00AA2F9F" w:rsidRDefault="00000000">
            <w:pPr>
              <w:spacing w:after="0"/>
            </w:pPr>
            <w:r>
              <w:rPr>
                <w:sz w:val="15"/>
              </w:rPr>
              <w:t>POST</w:t>
            </w:r>
          </w:p>
        </w:tc>
        <w:tc>
          <w:tcPr>
            <w:tcW w:w="2088" w:type="dxa"/>
            <w:vAlign w:val="center"/>
          </w:tcPr>
          <w:p w14:paraId="05DC2A96" w14:textId="77777777" w:rsidR="00AA2F9F" w:rsidRDefault="00000000">
            <w:pPr>
              <w:spacing w:after="0"/>
            </w:pPr>
            <w:r>
              <w:rPr>
                <w:sz w:val="15"/>
              </w:rPr>
              <w:t>/module-b/delete</w:t>
            </w:r>
          </w:p>
        </w:tc>
        <w:tc>
          <w:tcPr>
            <w:tcW w:w="3240" w:type="dxa"/>
            <w:vAlign w:val="center"/>
          </w:tcPr>
          <w:p w14:paraId="6A5A5F2F" w14:textId="77777777" w:rsidR="00AA2F9F" w:rsidRDefault="00000000">
            <w:pPr>
              <w:spacing w:after="0"/>
            </w:pPr>
            <w:r>
              <w:rPr>
                <w:sz w:val="15"/>
              </w:rPr>
              <w:t>ModuleBController@delete</w:t>
            </w:r>
          </w:p>
        </w:tc>
        <w:tc>
          <w:tcPr>
            <w:tcW w:w="4680" w:type="dxa"/>
            <w:vAlign w:val="center"/>
          </w:tcPr>
          <w:p w14:paraId="28026BBD" w14:textId="77777777" w:rsidR="00AA2F9F" w:rsidRDefault="00000000">
            <w:pPr>
              <w:spacing w:after="0"/>
            </w:pPr>
            <w:r>
              <w:rPr>
                <w:sz w:val="15"/>
              </w:rPr>
              <w:t>Delete bằng POST + PRG</w:t>
            </w:r>
          </w:p>
        </w:tc>
      </w:tr>
      <w:tr w:rsidR="00AA2F9F" w14:paraId="0231960E" w14:textId="77777777">
        <w:trPr>
          <w:cantSplit/>
          <w:jc w:val="center"/>
        </w:trPr>
        <w:tc>
          <w:tcPr>
            <w:tcW w:w="936" w:type="dxa"/>
            <w:vAlign w:val="center"/>
          </w:tcPr>
          <w:p w14:paraId="180CFE07" w14:textId="77777777" w:rsidR="00AA2F9F" w:rsidRDefault="00000000">
            <w:pPr>
              <w:spacing w:after="0"/>
            </w:pPr>
            <w:r>
              <w:rPr>
                <w:sz w:val="15"/>
              </w:rPr>
              <w:t>GET</w:t>
            </w:r>
          </w:p>
        </w:tc>
        <w:tc>
          <w:tcPr>
            <w:tcW w:w="2088" w:type="dxa"/>
            <w:vAlign w:val="center"/>
          </w:tcPr>
          <w:p w14:paraId="457A0D83" w14:textId="77777777" w:rsidR="00AA2F9F" w:rsidRDefault="00000000">
            <w:pPr>
              <w:spacing w:after="0"/>
            </w:pPr>
            <w:r>
              <w:rPr>
                <w:sz w:val="15"/>
              </w:rPr>
              <w:t>/health</w:t>
            </w:r>
          </w:p>
        </w:tc>
        <w:tc>
          <w:tcPr>
            <w:tcW w:w="3240" w:type="dxa"/>
            <w:vAlign w:val="center"/>
          </w:tcPr>
          <w:p w14:paraId="7665328D" w14:textId="77777777" w:rsidR="00AA2F9F" w:rsidRDefault="00000000">
            <w:pPr>
              <w:spacing w:after="0"/>
            </w:pPr>
            <w:r>
              <w:rPr>
                <w:sz w:val="15"/>
              </w:rPr>
              <w:t>HealthController@index</w:t>
            </w:r>
          </w:p>
        </w:tc>
        <w:tc>
          <w:tcPr>
            <w:tcW w:w="4680" w:type="dxa"/>
            <w:vAlign w:val="center"/>
          </w:tcPr>
          <w:p w14:paraId="235154DE" w14:textId="77777777" w:rsidR="00AA2F9F" w:rsidRDefault="00000000">
            <w:pPr>
              <w:spacing w:after="0"/>
            </w:pPr>
            <w:r>
              <w:rPr>
                <w:sz w:val="15"/>
              </w:rPr>
              <w:t>JSON kiểm tra app/database</w:t>
            </w:r>
          </w:p>
        </w:tc>
      </w:tr>
      <w:tr w:rsidR="00AA2F9F" w14:paraId="52BAC8B1" w14:textId="77777777">
        <w:trPr>
          <w:cantSplit/>
          <w:jc w:val="center"/>
        </w:trPr>
        <w:tc>
          <w:tcPr>
            <w:tcW w:w="936" w:type="dxa"/>
            <w:vAlign w:val="center"/>
          </w:tcPr>
          <w:p w14:paraId="43563C8D" w14:textId="77777777" w:rsidR="00AA2F9F" w:rsidRDefault="00000000">
            <w:pPr>
              <w:spacing w:after="0"/>
            </w:pPr>
            <w:r>
              <w:rPr>
                <w:sz w:val="15"/>
              </w:rPr>
              <w:t>ANY</w:t>
            </w:r>
          </w:p>
        </w:tc>
        <w:tc>
          <w:tcPr>
            <w:tcW w:w="2088" w:type="dxa"/>
            <w:vAlign w:val="center"/>
          </w:tcPr>
          <w:p w14:paraId="5E5DC02B" w14:textId="77777777" w:rsidR="00AA2F9F" w:rsidRDefault="00000000">
            <w:pPr>
              <w:spacing w:after="0"/>
            </w:pPr>
            <w:r>
              <w:rPr>
                <w:sz w:val="15"/>
              </w:rPr>
              <w:t>URL không tồn tại</w:t>
            </w:r>
          </w:p>
        </w:tc>
        <w:tc>
          <w:tcPr>
            <w:tcW w:w="3240" w:type="dxa"/>
            <w:vAlign w:val="center"/>
          </w:tcPr>
          <w:p w14:paraId="4DA22563" w14:textId="77777777" w:rsidR="00AA2F9F" w:rsidRDefault="00000000">
            <w:pPr>
              <w:spacing w:after="0"/>
            </w:pPr>
            <w:r>
              <w:rPr>
                <w:sz w:val="15"/>
              </w:rPr>
              <w:t>Router</w:t>
            </w:r>
          </w:p>
        </w:tc>
        <w:tc>
          <w:tcPr>
            <w:tcW w:w="4680" w:type="dxa"/>
            <w:vAlign w:val="center"/>
          </w:tcPr>
          <w:p w14:paraId="608112CA" w14:textId="77777777" w:rsidR="00AA2F9F" w:rsidRDefault="00000000">
            <w:pPr>
              <w:spacing w:after="0"/>
            </w:pPr>
            <w:r>
              <w:rPr>
                <w:sz w:val="15"/>
              </w:rPr>
              <w:t>404 Not Found</w:t>
            </w:r>
          </w:p>
        </w:tc>
      </w:tr>
      <w:tr w:rsidR="00AA2F9F" w14:paraId="4DF43F7B" w14:textId="77777777">
        <w:trPr>
          <w:cantSplit/>
          <w:jc w:val="center"/>
        </w:trPr>
        <w:tc>
          <w:tcPr>
            <w:tcW w:w="936" w:type="dxa"/>
            <w:vAlign w:val="center"/>
          </w:tcPr>
          <w:p w14:paraId="62B20B0F" w14:textId="77777777" w:rsidR="00AA2F9F" w:rsidRDefault="00000000">
            <w:pPr>
              <w:spacing w:after="0"/>
            </w:pPr>
            <w:r>
              <w:rPr>
                <w:sz w:val="15"/>
              </w:rPr>
              <w:t>Sai method</w:t>
            </w:r>
          </w:p>
        </w:tc>
        <w:tc>
          <w:tcPr>
            <w:tcW w:w="2088" w:type="dxa"/>
            <w:vAlign w:val="center"/>
          </w:tcPr>
          <w:p w14:paraId="635F39B4" w14:textId="77777777" w:rsidR="00AA2F9F" w:rsidRDefault="00000000">
            <w:pPr>
              <w:spacing w:after="0"/>
            </w:pPr>
            <w:r>
              <w:rPr>
                <w:sz w:val="15"/>
              </w:rPr>
              <w:t>Route có tồn tại</w:t>
            </w:r>
          </w:p>
        </w:tc>
        <w:tc>
          <w:tcPr>
            <w:tcW w:w="3240" w:type="dxa"/>
            <w:vAlign w:val="center"/>
          </w:tcPr>
          <w:p w14:paraId="5735A6E0" w14:textId="77777777" w:rsidR="00AA2F9F" w:rsidRDefault="00000000">
            <w:pPr>
              <w:spacing w:after="0"/>
            </w:pPr>
            <w:r>
              <w:rPr>
                <w:sz w:val="15"/>
              </w:rPr>
              <w:t>Router</w:t>
            </w:r>
          </w:p>
        </w:tc>
        <w:tc>
          <w:tcPr>
            <w:tcW w:w="4680" w:type="dxa"/>
            <w:vAlign w:val="center"/>
          </w:tcPr>
          <w:p w14:paraId="404FBC36" w14:textId="77777777" w:rsidR="00AA2F9F" w:rsidRDefault="00000000">
            <w:pPr>
              <w:spacing w:after="0"/>
            </w:pPr>
            <w:r>
              <w:rPr>
                <w:sz w:val="15"/>
              </w:rPr>
              <w:t>405 Method Not Allowed</w:t>
            </w:r>
          </w:p>
        </w:tc>
      </w:tr>
    </w:tbl>
    <w:p w14:paraId="2E341FAF" w14:textId="77777777" w:rsidR="00AA2F9F" w:rsidRDefault="00AA2F9F"/>
    <w:p w14:paraId="20B059CA" w14:textId="77777777" w:rsidR="00AA2F9F" w:rsidRDefault="00000000">
      <w:r>
        <w:t>Ghi chú: module-a/module-b phải đổi theo bài toán thật. Ví dụ Clinic App có thể dùng /patients và /appointments; Training Center CRM có thể dùng /leads và /orders.</w:t>
      </w:r>
    </w:p>
    <w:p w14:paraId="28714C5D" w14:textId="77777777" w:rsidR="00AA2F9F" w:rsidRDefault="00000000">
      <w:pPr>
        <w:pStyle w:val="Heading2"/>
      </w:pPr>
      <w:r>
        <w:t>1.3 Cấu trúc project bắt buộc</w:t>
      </w:r>
    </w:p>
    <w:p w14:paraId="1D8B452F" w14:textId="77777777" w:rsidR="00AA2F9F" w:rsidRDefault="00000000">
      <w:pPr>
        <w:pStyle w:val="CodeBlock"/>
      </w:pPr>
      <w:r>
        <w:t>project/</w:t>
      </w:r>
    </w:p>
    <w:p w14:paraId="02E9D4CD" w14:textId="77777777" w:rsidR="00AA2F9F" w:rsidRDefault="00000000">
      <w:pPr>
        <w:pStyle w:val="CodeBlock"/>
      </w:pPr>
      <w:r>
        <w:t>├── public/</w:t>
      </w:r>
    </w:p>
    <w:p w14:paraId="5F955CD7" w14:textId="77777777" w:rsidR="00AA2F9F" w:rsidRDefault="00000000">
      <w:pPr>
        <w:pStyle w:val="CodeBlock"/>
      </w:pPr>
      <w:r>
        <w:t>│   └── index.php</w:t>
      </w:r>
    </w:p>
    <w:p w14:paraId="00178FEF" w14:textId="77777777" w:rsidR="00AA2F9F" w:rsidRDefault="00000000">
      <w:pPr>
        <w:pStyle w:val="CodeBlock"/>
      </w:pPr>
      <w:r>
        <w:t>├── config/</w:t>
      </w:r>
    </w:p>
    <w:p w14:paraId="22F9768E" w14:textId="77777777" w:rsidR="00AA2F9F" w:rsidRDefault="00000000">
      <w:pPr>
        <w:pStyle w:val="CodeBlock"/>
      </w:pPr>
      <w:r>
        <w:t>│   ├── app.php</w:t>
      </w:r>
    </w:p>
    <w:p w14:paraId="5745D7F0" w14:textId="77777777" w:rsidR="00AA2F9F" w:rsidRDefault="00000000">
      <w:pPr>
        <w:pStyle w:val="CodeBlock"/>
      </w:pPr>
      <w:r>
        <w:t>│   └── database.php</w:t>
      </w:r>
    </w:p>
    <w:p w14:paraId="2D79FC10" w14:textId="77777777" w:rsidR="00AA2F9F" w:rsidRDefault="00000000">
      <w:pPr>
        <w:pStyle w:val="CodeBlock"/>
      </w:pPr>
      <w:r>
        <w:t>├── app/</w:t>
      </w:r>
    </w:p>
    <w:p w14:paraId="3BC7BE8A" w14:textId="77777777" w:rsidR="00AA2F9F" w:rsidRDefault="00000000">
      <w:pPr>
        <w:pStyle w:val="CodeBlock"/>
      </w:pPr>
      <w:r>
        <w:t>│   ├── Core/</w:t>
      </w:r>
    </w:p>
    <w:p w14:paraId="78E58DF8" w14:textId="77777777" w:rsidR="00AA2F9F" w:rsidRDefault="00000000">
      <w:pPr>
        <w:pStyle w:val="CodeBlock"/>
      </w:pPr>
      <w:r>
        <w:t>│   │   ├── Database.php</w:t>
      </w:r>
    </w:p>
    <w:p w14:paraId="19845B22" w14:textId="77777777" w:rsidR="00AA2F9F" w:rsidRDefault="00000000">
      <w:pPr>
        <w:pStyle w:val="CodeBlock"/>
      </w:pPr>
      <w:r>
        <w:t>│   │   ├── Router.php</w:t>
      </w:r>
    </w:p>
    <w:p w14:paraId="05A8DA62" w14:textId="77777777" w:rsidR="00AA2F9F" w:rsidRDefault="00000000">
      <w:pPr>
        <w:pStyle w:val="CodeBlock"/>
      </w:pPr>
      <w:r>
        <w:t>│   │   ├── helpers.php</w:t>
      </w:r>
    </w:p>
    <w:p w14:paraId="39CE8977" w14:textId="77777777" w:rsidR="00AA2F9F" w:rsidRDefault="00000000">
      <w:pPr>
        <w:pStyle w:val="CodeBlock"/>
      </w:pPr>
      <w:r>
        <w:t>│   │   └── DuplicateRecordException.php</w:t>
      </w:r>
    </w:p>
    <w:p w14:paraId="437C65FC" w14:textId="77777777" w:rsidR="00AA2F9F" w:rsidRDefault="00000000">
      <w:pPr>
        <w:pStyle w:val="CodeBlock"/>
      </w:pPr>
      <w:r>
        <w:t>│   ├── Controllers/</w:t>
      </w:r>
    </w:p>
    <w:p w14:paraId="16614087" w14:textId="77777777" w:rsidR="00AA2F9F" w:rsidRDefault="00000000">
      <w:pPr>
        <w:pStyle w:val="CodeBlock"/>
      </w:pPr>
      <w:r>
        <w:t>│   │   ├── AuthController.php</w:t>
      </w:r>
    </w:p>
    <w:p w14:paraId="2BF53590" w14:textId="77777777" w:rsidR="00AA2F9F" w:rsidRDefault="00000000">
      <w:pPr>
        <w:pStyle w:val="CodeBlock"/>
      </w:pPr>
      <w:r>
        <w:t>│   │   ├── DashboardController.php</w:t>
      </w:r>
    </w:p>
    <w:p w14:paraId="7914A9D4" w14:textId="77777777" w:rsidR="00AA2F9F" w:rsidRDefault="00000000">
      <w:pPr>
        <w:pStyle w:val="CodeBlock"/>
      </w:pPr>
      <w:r>
        <w:t>│   │   ├── ModuleAController.php</w:t>
      </w:r>
    </w:p>
    <w:p w14:paraId="28C42606" w14:textId="77777777" w:rsidR="00AA2F9F" w:rsidRDefault="00000000">
      <w:pPr>
        <w:pStyle w:val="CodeBlock"/>
      </w:pPr>
      <w:r>
        <w:t>│   │   └── ModuleBController.php</w:t>
      </w:r>
    </w:p>
    <w:p w14:paraId="07F37F56" w14:textId="77777777" w:rsidR="00AA2F9F" w:rsidRDefault="00000000">
      <w:pPr>
        <w:pStyle w:val="CodeBlock"/>
      </w:pPr>
      <w:r>
        <w:t>│   ├── Services/</w:t>
      </w:r>
    </w:p>
    <w:p w14:paraId="2368C0D7" w14:textId="77777777" w:rsidR="00AA2F9F" w:rsidRDefault="00000000">
      <w:pPr>
        <w:pStyle w:val="CodeBlock"/>
      </w:pPr>
      <w:r>
        <w:t>│   │   ├── AuthService.php</w:t>
      </w:r>
    </w:p>
    <w:p w14:paraId="04BAAD3C" w14:textId="77777777" w:rsidR="00AA2F9F" w:rsidRDefault="00000000">
      <w:pPr>
        <w:pStyle w:val="CodeBlock"/>
      </w:pPr>
      <w:r>
        <w:t>│   │   ├── ModuleAService.php</w:t>
      </w:r>
    </w:p>
    <w:p w14:paraId="089481F6" w14:textId="77777777" w:rsidR="00AA2F9F" w:rsidRDefault="00000000">
      <w:pPr>
        <w:pStyle w:val="CodeBlock"/>
      </w:pPr>
      <w:r>
        <w:t>│   │   └── ModuleBService.php</w:t>
      </w:r>
    </w:p>
    <w:p w14:paraId="444A5F75" w14:textId="77777777" w:rsidR="00AA2F9F" w:rsidRDefault="00000000">
      <w:pPr>
        <w:pStyle w:val="CodeBlock"/>
      </w:pPr>
      <w:r>
        <w:t>│   ├── Repositories/</w:t>
      </w:r>
    </w:p>
    <w:p w14:paraId="743CE1F8" w14:textId="77777777" w:rsidR="00AA2F9F" w:rsidRDefault="00000000">
      <w:pPr>
        <w:pStyle w:val="CodeBlock"/>
      </w:pPr>
      <w:r>
        <w:t>│   │   ├── UserRepository.php</w:t>
      </w:r>
    </w:p>
    <w:p w14:paraId="5EB5D875" w14:textId="77777777" w:rsidR="00AA2F9F" w:rsidRDefault="00000000">
      <w:pPr>
        <w:pStyle w:val="CodeBlock"/>
      </w:pPr>
      <w:r>
        <w:t>│   │   ├── ModuleARepository.php</w:t>
      </w:r>
    </w:p>
    <w:p w14:paraId="013DF9F8" w14:textId="77777777" w:rsidR="00AA2F9F" w:rsidRDefault="00000000">
      <w:pPr>
        <w:pStyle w:val="CodeBlock"/>
      </w:pPr>
      <w:r>
        <w:t>│   │   └── ModuleBRepository.php</w:t>
      </w:r>
    </w:p>
    <w:p w14:paraId="41AB3D11" w14:textId="77777777" w:rsidR="00AA2F9F" w:rsidRDefault="00000000">
      <w:pPr>
        <w:pStyle w:val="CodeBlock"/>
      </w:pPr>
      <w:r>
        <w:t>│   └── Views/</w:t>
      </w:r>
    </w:p>
    <w:p w14:paraId="615281D4" w14:textId="77777777" w:rsidR="00AA2F9F" w:rsidRDefault="00000000">
      <w:pPr>
        <w:pStyle w:val="CodeBlock"/>
      </w:pPr>
      <w:r>
        <w:t>│       ├── layouts/main.php</w:t>
      </w:r>
    </w:p>
    <w:p w14:paraId="354B805A" w14:textId="77777777" w:rsidR="00AA2F9F" w:rsidRDefault="00000000">
      <w:pPr>
        <w:pStyle w:val="CodeBlock"/>
      </w:pPr>
      <w:r>
        <w:t>│       ├── partials/nav.php</w:t>
      </w:r>
    </w:p>
    <w:p w14:paraId="2C87CA79" w14:textId="77777777" w:rsidR="00AA2F9F" w:rsidRDefault="00000000">
      <w:pPr>
        <w:pStyle w:val="CodeBlock"/>
      </w:pPr>
      <w:r>
        <w:t>│       ├── partials/flash.php</w:t>
      </w:r>
    </w:p>
    <w:p w14:paraId="706F4C43" w14:textId="77777777" w:rsidR="00AA2F9F" w:rsidRDefault="00000000">
      <w:pPr>
        <w:pStyle w:val="CodeBlock"/>
      </w:pPr>
      <w:r>
        <w:t>│       ├── auth/login.php</w:t>
      </w:r>
    </w:p>
    <w:p w14:paraId="78CD8B0A" w14:textId="77777777" w:rsidR="00AA2F9F" w:rsidRDefault="00000000">
      <w:pPr>
        <w:pStyle w:val="CodeBlock"/>
      </w:pPr>
      <w:r>
        <w:t>│       ├── dashboard/index.php</w:t>
      </w:r>
    </w:p>
    <w:p w14:paraId="005C03A2" w14:textId="77777777" w:rsidR="00AA2F9F" w:rsidRDefault="00000000">
      <w:pPr>
        <w:pStyle w:val="CodeBlock"/>
      </w:pPr>
      <w:r>
        <w:t>│       ├── module-a/index.php, create.php, edit.php</w:t>
      </w:r>
    </w:p>
    <w:p w14:paraId="65042136" w14:textId="77777777" w:rsidR="00AA2F9F" w:rsidRDefault="00000000">
      <w:pPr>
        <w:pStyle w:val="CodeBlock"/>
      </w:pPr>
      <w:r>
        <w:t>│       └── module-b/index.php, create.php, edit.php</w:t>
      </w:r>
    </w:p>
    <w:p w14:paraId="6A7AF9C5" w14:textId="77777777" w:rsidR="00AA2F9F" w:rsidRDefault="00000000">
      <w:pPr>
        <w:pStyle w:val="CodeBlock"/>
      </w:pPr>
      <w:r>
        <w:t>├── database/</w:t>
      </w:r>
    </w:p>
    <w:p w14:paraId="0ACCEB0A" w14:textId="77777777" w:rsidR="00AA2F9F" w:rsidRDefault="00000000">
      <w:pPr>
        <w:pStyle w:val="CodeBlock"/>
      </w:pPr>
      <w:r>
        <w:t>│   ├── schema.sql</w:t>
      </w:r>
    </w:p>
    <w:p w14:paraId="72618465" w14:textId="77777777" w:rsidR="00AA2F9F" w:rsidRDefault="00000000">
      <w:pPr>
        <w:pStyle w:val="CodeBlock"/>
      </w:pPr>
      <w:r>
        <w:t>│   └── seed.sql</w:t>
      </w:r>
    </w:p>
    <w:p w14:paraId="22210583" w14:textId="77777777" w:rsidR="00AA2F9F" w:rsidRDefault="00000000">
      <w:pPr>
        <w:pStyle w:val="CodeBlock"/>
      </w:pPr>
      <w:r>
        <w:t>├── storage/logs/</w:t>
      </w:r>
    </w:p>
    <w:p w14:paraId="67DD3EF1" w14:textId="77777777" w:rsidR="00AA2F9F" w:rsidRDefault="00000000">
      <w:pPr>
        <w:pStyle w:val="CodeBlock"/>
      </w:pPr>
      <w:r>
        <w:t>└── README.md</w:t>
      </w:r>
    </w:p>
    <w:p w14:paraId="2DC480EA" w14:textId="77777777" w:rsidR="00AA2F9F" w:rsidRDefault="00000000">
      <w:pPr>
        <w:pStyle w:val="Heading2"/>
      </w:pPr>
      <w:r>
        <w:t>1.4 Sinh viên phải đổi toàn bộ theo bài toán mới</w:t>
      </w:r>
    </w:p>
    <w:p w14:paraId="669250EB" w14:textId="77777777" w:rsidR="00AA2F9F" w:rsidRDefault="00000000">
      <w:pPr>
        <w:pStyle w:val="ListBullet"/>
        <w:spacing w:after="20"/>
      </w:pPr>
      <w:r>
        <w:t>Tên project</w:t>
      </w:r>
    </w:p>
    <w:p w14:paraId="16374541" w14:textId="77777777" w:rsidR="00AA2F9F" w:rsidRDefault="00000000">
      <w:pPr>
        <w:pStyle w:val="ListBullet"/>
        <w:spacing w:after="20"/>
      </w:pPr>
      <w:r>
        <w:lastRenderedPageBreak/>
        <w:t>Tên database</w:t>
      </w:r>
    </w:p>
    <w:p w14:paraId="61688815" w14:textId="77777777" w:rsidR="00AA2F9F" w:rsidRDefault="00000000">
      <w:pPr>
        <w:pStyle w:val="ListBullet"/>
        <w:spacing w:after="20"/>
      </w:pPr>
      <w:r>
        <w:t>Tên bảng/cột</w:t>
      </w:r>
    </w:p>
    <w:p w14:paraId="023973AF" w14:textId="77777777" w:rsidR="00AA2F9F" w:rsidRDefault="00000000">
      <w:pPr>
        <w:pStyle w:val="ListBullet"/>
        <w:spacing w:after="20"/>
      </w:pPr>
      <w:r>
        <w:t>Tên class</w:t>
      </w:r>
    </w:p>
    <w:p w14:paraId="7117C32F" w14:textId="77777777" w:rsidR="00AA2F9F" w:rsidRDefault="00000000">
      <w:pPr>
        <w:pStyle w:val="ListBullet"/>
        <w:spacing w:after="20"/>
      </w:pPr>
      <w:r>
        <w:t>Tên controller/service/repository</w:t>
      </w:r>
    </w:p>
    <w:p w14:paraId="37A7CE46" w14:textId="77777777" w:rsidR="00AA2F9F" w:rsidRDefault="00000000">
      <w:pPr>
        <w:pStyle w:val="ListBullet"/>
        <w:spacing w:after="20"/>
      </w:pPr>
      <w:r>
        <w:t>Tên route</w:t>
      </w:r>
    </w:p>
    <w:p w14:paraId="3BA128EC" w14:textId="77777777" w:rsidR="00AA2F9F" w:rsidRDefault="00000000">
      <w:pPr>
        <w:pStyle w:val="ListBullet"/>
        <w:spacing w:after="20"/>
      </w:pPr>
      <w:r>
        <w:t>Tên view</w:t>
      </w:r>
    </w:p>
    <w:p w14:paraId="30ABC93E" w14:textId="77777777" w:rsidR="00AA2F9F" w:rsidRDefault="00000000">
      <w:pPr>
        <w:pStyle w:val="ListBullet"/>
        <w:spacing w:after="20"/>
      </w:pPr>
      <w:r>
        <w:t>Dữ liệu mẫu</w:t>
      </w:r>
    </w:p>
    <w:p w14:paraId="49540B64" w14:textId="77777777" w:rsidR="00AA2F9F" w:rsidRDefault="00000000">
      <w:pPr>
        <w:pStyle w:val="ListBullet"/>
        <w:spacing w:after="20"/>
      </w:pPr>
      <w:r>
        <w:t>Thông báo lỗi</w:t>
      </w:r>
    </w:p>
    <w:p w14:paraId="3845DA30" w14:textId="77777777" w:rsidR="00AA2F9F" w:rsidRDefault="00000000">
      <w:pPr>
        <w:pStyle w:val="ListBullet"/>
        <w:spacing w:after="20"/>
      </w:pPr>
      <w:r>
        <w:t>Nội dung dashboard</w:t>
      </w:r>
    </w:p>
    <w:p w14:paraId="6AD03BA0" w14:textId="77777777" w:rsidR="00AA2F9F" w:rsidRDefault="00000000">
      <w:pPr>
        <w:pStyle w:val="ListBullet"/>
        <w:spacing w:after="20"/>
      </w:pPr>
      <w:r>
        <w:t>Nội dung JSON /health</w:t>
      </w:r>
    </w:p>
    <w:p w14:paraId="518C614F" w14:textId="77777777" w:rsidR="00AA2F9F" w:rsidRDefault="00000000">
      <w:pPr>
        <w:pStyle w:val="ListBullet"/>
        <w:spacing w:after="20"/>
      </w:pPr>
      <w:r>
        <w:t>Commit message</w:t>
      </w:r>
    </w:p>
    <w:p w14:paraId="117DFB07" w14:textId="77777777" w:rsidR="00AA2F9F" w:rsidRDefault="00000000">
      <w:pPr>
        <w:pStyle w:val="ListBullet"/>
        <w:spacing w:after="20"/>
      </w:pPr>
      <w:r>
        <w:t>README và ảnh chụp màn hình</w:t>
      </w:r>
    </w:p>
    <w:p w14:paraId="29140187" w14:textId="77777777" w:rsidR="00AA2F9F" w:rsidRDefault="00000000">
      <w:pPr>
        <w:pStyle w:val="Heading1"/>
      </w:pPr>
      <w:r>
        <w:t>Câu 1A - Checklist task nhỏ bắt buộc để chứng minh hiểu bài</w:t>
      </w:r>
    </w:p>
    <w:p w14:paraId="7F8B648B" w14:textId="77777777" w:rsidR="00AA2F9F" w:rsidRDefault="00000000">
      <w:r>
        <w:t>Sinh viên phải hoàn thành và chụp minh chứng cho từng task nhỏ sau. Đây là phần bắt buộc nhằm đảm bảo sinh viên hiểu các kỹ thuật tổng hợp từ Week 4 đến Week 8.</w:t>
      </w:r>
    </w:p>
    <w:tbl>
      <w:tblPr>
        <w:tblStyle w:val="TableGrid"/>
        <w:tblW w:w="0" w:type="auto"/>
        <w:jc w:val="center"/>
        <w:tblLook w:val="04A0" w:firstRow="1" w:lastRow="0" w:firstColumn="1" w:lastColumn="0" w:noHBand="0" w:noVBand="1"/>
      </w:tblPr>
      <w:tblGrid>
        <w:gridCol w:w="684"/>
        <w:gridCol w:w="2078"/>
        <w:gridCol w:w="4474"/>
        <w:gridCol w:w="3348"/>
      </w:tblGrid>
      <w:tr w:rsidR="00AA2F9F" w14:paraId="4B97D5F6" w14:textId="77777777">
        <w:trPr>
          <w:cantSplit/>
          <w:jc w:val="center"/>
        </w:trPr>
        <w:tc>
          <w:tcPr>
            <w:tcW w:w="691" w:type="dxa"/>
            <w:shd w:val="clear" w:color="auto" w:fill="1E3A8A"/>
            <w:vAlign w:val="center"/>
          </w:tcPr>
          <w:p w14:paraId="219D13CC" w14:textId="77777777" w:rsidR="00AA2F9F" w:rsidRDefault="00000000">
            <w:pPr>
              <w:spacing w:after="0"/>
            </w:pPr>
            <w:r>
              <w:rPr>
                <w:b/>
                <w:color w:val="FFFFFF"/>
                <w:sz w:val="15"/>
              </w:rPr>
              <w:t>Mã</w:t>
            </w:r>
          </w:p>
        </w:tc>
        <w:tc>
          <w:tcPr>
            <w:tcW w:w="2088" w:type="dxa"/>
            <w:shd w:val="clear" w:color="auto" w:fill="1E3A8A"/>
            <w:vAlign w:val="center"/>
          </w:tcPr>
          <w:p w14:paraId="220D30C9" w14:textId="77777777" w:rsidR="00AA2F9F" w:rsidRDefault="00000000">
            <w:pPr>
              <w:spacing w:after="0"/>
            </w:pPr>
            <w:r>
              <w:rPr>
                <w:b/>
                <w:color w:val="FFFFFF"/>
                <w:sz w:val="15"/>
              </w:rPr>
              <w:t>Task kiểm tra</w:t>
            </w:r>
          </w:p>
        </w:tc>
        <w:tc>
          <w:tcPr>
            <w:tcW w:w="4536" w:type="dxa"/>
            <w:shd w:val="clear" w:color="auto" w:fill="1E3A8A"/>
            <w:vAlign w:val="center"/>
          </w:tcPr>
          <w:p w14:paraId="6F1540EB" w14:textId="77777777" w:rsidR="00AA2F9F" w:rsidRDefault="00000000">
            <w:pPr>
              <w:spacing w:after="0"/>
            </w:pPr>
            <w:r>
              <w:rPr>
                <w:b/>
                <w:color w:val="FFFFFF"/>
                <w:sz w:val="15"/>
              </w:rPr>
              <w:t>Yêu cầu thực hiện</w:t>
            </w:r>
          </w:p>
        </w:tc>
        <w:tc>
          <w:tcPr>
            <w:tcW w:w="3384" w:type="dxa"/>
            <w:shd w:val="clear" w:color="auto" w:fill="1E3A8A"/>
            <w:vAlign w:val="center"/>
          </w:tcPr>
          <w:p w14:paraId="1D687687" w14:textId="77777777" w:rsidR="00AA2F9F" w:rsidRDefault="00000000">
            <w:pPr>
              <w:spacing w:after="0"/>
            </w:pPr>
            <w:r>
              <w:rPr>
                <w:b/>
                <w:color w:val="FFFFFF"/>
                <w:sz w:val="15"/>
              </w:rPr>
              <w:t>Minh chứng cần nộp</w:t>
            </w:r>
          </w:p>
        </w:tc>
      </w:tr>
      <w:tr w:rsidR="00AA2F9F" w14:paraId="3CD0E658" w14:textId="77777777">
        <w:trPr>
          <w:cantSplit/>
          <w:jc w:val="center"/>
        </w:trPr>
        <w:tc>
          <w:tcPr>
            <w:tcW w:w="691" w:type="dxa"/>
            <w:vAlign w:val="center"/>
          </w:tcPr>
          <w:p w14:paraId="1AF80BB2" w14:textId="77777777" w:rsidR="00AA2F9F" w:rsidRDefault="00000000">
            <w:pPr>
              <w:spacing w:after="0"/>
            </w:pPr>
            <w:r>
              <w:rPr>
                <w:sz w:val="15"/>
              </w:rPr>
              <w:t>T01</w:t>
            </w:r>
          </w:p>
        </w:tc>
        <w:tc>
          <w:tcPr>
            <w:tcW w:w="2088" w:type="dxa"/>
            <w:vAlign w:val="center"/>
          </w:tcPr>
          <w:p w14:paraId="38E57086" w14:textId="77777777" w:rsidR="00AA2F9F" w:rsidRDefault="00000000">
            <w:pPr>
              <w:spacing w:after="0"/>
            </w:pPr>
            <w:r>
              <w:rPr>
                <w:sz w:val="15"/>
              </w:rPr>
              <w:t>Setup môi trường</w:t>
            </w:r>
          </w:p>
        </w:tc>
        <w:tc>
          <w:tcPr>
            <w:tcW w:w="4536" w:type="dxa"/>
            <w:vAlign w:val="center"/>
          </w:tcPr>
          <w:p w14:paraId="551A9BBF" w14:textId="77777777" w:rsidR="00AA2F9F" w:rsidRDefault="00000000">
            <w:pPr>
              <w:spacing w:after="0"/>
            </w:pPr>
            <w:r>
              <w:rPr>
                <w:sz w:val="15"/>
              </w:rPr>
              <w:t>Chạy php -v, kiểm tra MySQL/MariaDB, Git và browser/Postman/curl.</w:t>
            </w:r>
          </w:p>
        </w:tc>
        <w:tc>
          <w:tcPr>
            <w:tcW w:w="3384" w:type="dxa"/>
            <w:vAlign w:val="center"/>
          </w:tcPr>
          <w:p w14:paraId="78D5CAC5" w14:textId="77777777" w:rsidR="00AA2F9F" w:rsidRDefault="00000000">
            <w:pPr>
              <w:spacing w:after="0"/>
            </w:pPr>
            <w:r>
              <w:rPr>
                <w:sz w:val="15"/>
              </w:rPr>
              <w:t>Ảnh terminal hoặc mô tả môi trường.</w:t>
            </w:r>
          </w:p>
        </w:tc>
      </w:tr>
      <w:tr w:rsidR="00AA2F9F" w14:paraId="42463B29" w14:textId="77777777">
        <w:trPr>
          <w:cantSplit/>
          <w:jc w:val="center"/>
        </w:trPr>
        <w:tc>
          <w:tcPr>
            <w:tcW w:w="691" w:type="dxa"/>
            <w:vAlign w:val="center"/>
          </w:tcPr>
          <w:p w14:paraId="3521A4B2" w14:textId="77777777" w:rsidR="00AA2F9F" w:rsidRDefault="00000000">
            <w:pPr>
              <w:spacing w:after="0"/>
            </w:pPr>
            <w:r>
              <w:rPr>
                <w:sz w:val="15"/>
              </w:rPr>
              <w:t>T02</w:t>
            </w:r>
          </w:p>
        </w:tc>
        <w:tc>
          <w:tcPr>
            <w:tcW w:w="2088" w:type="dxa"/>
            <w:vAlign w:val="center"/>
          </w:tcPr>
          <w:p w14:paraId="66B81BA0" w14:textId="77777777" w:rsidR="00AA2F9F" w:rsidRDefault="00000000">
            <w:pPr>
              <w:spacing w:after="0"/>
            </w:pPr>
            <w:r>
              <w:rPr>
                <w:sz w:val="15"/>
              </w:rPr>
              <w:t>Tạo project đúng cấu trúc</w:t>
            </w:r>
          </w:p>
        </w:tc>
        <w:tc>
          <w:tcPr>
            <w:tcW w:w="4536" w:type="dxa"/>
            <w:vAlign w:val="center"/>
          </w:tcPr>
          <w:p w14:paraId="4008B698" w14:textId="77777777" w:rsidR="00AA2F9F" w:rsidRDefault="00000000">
            <w:pPr>
              <w:spacing w:after="0"/>
            </w:pPr>
            <w:r>
              <w:rPr>
                <w:sz w:val="15"/>
              </w:rPr>
              <w:t>Có public, config, app/Core, Controllers, Services, Repositories, Views, database, storage/logs.</w:t>
            </w:r>
          </w:p>
        </w:tc>
        <w:tc>
          <w:tcPr>
            <w:tcW w:w="3384" w:type="dxa"/>
            <w:vAlign w:val="center"/>
          </w:tcPr>
          <w:p w14:paraId="2951CD85" w14:textId="77777777" w:rsidR="00AA2F9F" w:rsidRDefault="00000000">
            <w:pPr>
              <w:spacing w:after="0"/>
            </w:pPr>
            <w:r>
              <w:rPr>
                <w:sz w:val="15"/>
              </w:rPr>
              <w:t>Ảnh VS Code Explorer.</w:t>
            </w:r>
          </w:p>
        </w:tc>
      </w:tr>
      <w:tr w:rsidR="00AA2F9F" w14:paraId="217ABE86" w14:textId="77777777">
        <w:trPr>
          <w:cantSplit/>
          <w:jc w:val="center"/>
        </w:trPr>
        <w:tc>
          <w:tcPr>
            <w:tcW w:w="691" w:type="dxa"/>
            <w:vAlign w:val="center"/>
          </w:tcPr>
          <w:p w14:paraId="1B58778D" w14:textId="77777777" w:rsidR="00AA2F9F" w:rsidRDefault="00000000">
            <w:pPr>
              <w:spacing w:after="0"/>
            </w:pPr>
            <w:r>
              <w:rPr>
                <w:sz w:val="15"/>
              </w:rPr>
              <w:t>T03</w:t>
            </w:r>
          </w:p>
        </w:tc>
        <w:tc>
          <w:tcPr>
            <w:tcW w:w="2088" w:type="dxa"/>
            <w:vAlign w:val="center"/>
          </w:tcPr>
          <w:p w14:paraId="2BEF2607" w14:textId="77777777" w:rsidR="00AA2F9F" w:rsidRDefault="00000000">
            <w:pPr>
              <w:spacing w:after="0"/>
            </w:pPr>
            <w:r>
              <w:rPr>
                <w:sz w:val="15"/>
              </w:rPr>
              <w:t>Front Controller + Router</w:t>
            </w:r>
          </w:p>
        </w:tc>
        <w:tc>
          <w:tcPr>
            <w:tcW w:w="4536" w:type="dxa"/>
            <w:vAlign w:val="center"/>
          </w:tcPr>
          <w:p w14:paraId="1092B12A" w14:textId="77777777" w:rsidR="00AA2F9F" w:rsidRDefault="00000000">
            <w:pPr>
              <w:spacing w:after="0"/>
            </w:pPr>
            <w:r>
              <w:rPr>
                <w:sz w:val="15"/>
              </w:rPr>
              <w:t>public/index.php là entry point, route table có GET/POST và fallback 404/405.</w:t>
            </w:r>
          </w:p>
        </w:tc>
        <w:tc>
          <w:tcPr>
            <w:tcW w:w="3384" w:type="dxa"/>
            <w:vAlign w:val="center"/>
          </w:tcPr>
          <w:p w14:paraId="66A34AD5" w14:textId="77777777" w:rsidR="00AA2F9F" w:rsidRDefault="00000000">
            <w:pPr>
              <w:spacing w:after="0"/>
            </w:pPr>
            <w:r>
              <w:rPr>
                <w:sz w:val="15"/>
              </w:rPr>
              <w:t>Ảnh code public/index.php/Router.</w:t>
            </w:r>
          </w:p>
        </w:tc>
      </w:tr>
      <w:tr w:rsidR="00AA2F9F" w14:paraId="43040B9F" w14:textId="77777777">
        <w:trPr>
          <w:cantSplit/>
          <w:jc w:val="center"/>
        </w:trPr>
        <w:tc>
          <w:tcPr>
            <w:tcW w:w="691" w:type="dxa"/>
            <w:vAlign w:val="center"/>
          </w:tcPr>
          <w:p w14:paraId="7CEBD8CB" w14:textId="77777777" w:rsidR="00AA2F9F" w:rsidRDefault="00000000">
            <w:pPr>
              <w:spacing w:after="0"/>
            </w:pPr>
            <w:r>
              <w:rPr>
                <w:sz w:val="15"/>
              </w:rPr>
              <w:t>T04</w:t>
            </w:r>
          </w:p>
        </w:tc>
        <w:tc>
          <w:tcPr>
            <w:tcW w:w="2088" w:type="dxa"/>
            <w:vAlign w:val="center"/>
          </w:tcPr>
          <w:p w14:paraId="7EE8D3D6" w14:textId="77777777" w:rsidR="00AA2F9F" w:rsidRDefault="00000000">
            <w:pPr>
              <w:spacing w:after="0"/>
            </w:pPr>
            <w:r>
              <w:rPr>
                <w:sz w:val="15"/>
              </w:rPr>
              <w:t>Session cookie setup</w:t>
            </w:r>
          </w:p>
        </w:tc>
        <w:tc>
          <w:tcPr>
            <w:tcW w:w="4536" w:type="dxa"/>
            <w:vAlign w:val="center"/>
          </w:tcPr>
          <w:p w14:paraId="4513AEC1" w14:textId="77777777" w:rsidR="00AA2F9F" w:rsidRDefault="00000000">
            <w:pPr>
              <w:spacing w:after="0"/>
            </w:pPr>
            <w:r>
              <w:rPr>
                <w:sz w:val="15"/>
              </w:rPr>
              <w:t>session_set_cookie_params() chạy trước session_start(), có HttpOnly, SameSite, Secure theo môi trường.</w:t>
            </w:r>
          </w:p>
        </w:tc>
        <w:tc>
          <w:tcPr>
            <w:tcW w:w="3384" w:type="dxa"/>
            <w:vAlign w:val="center"/>
          </w:tcPr>
          <w:p w14:paraId="1F23FF40" w14:textId="77777777" w:rsidR="00AA2F9F" w:rsidRDefault="00000000">
            <w:pPr>
              <w:spacing w:after="0"/>
            </w:pPr>
            <w:r>
              <w:rPr>
                <w:sz w:val="15"/>
              </w:rPr>
              <w:t>Ảnh code session setup.</w:t>
            </w:r>
          </w:p>
        </w:tc>
      </w:tr>
      <w:tr w:rsidR="00AA2F9F" w14:paraId="7061E9DF" w14:textId="77777777">
        <w:trPr>
          <w:cantSplit/>
          <w:jc w:val="center"/>
        </w:trPr>
        <w:tc>
          <w:tcPr>
            <w:tcW w:w="691" w:type="dxa"/>
            <w:vAlign w:val="center"/>
          </w:tcPr>
          <w:p w14:paraId="0D3EB6A5" w14:textId="77777777" w:rsidR="00AA2F9F" w:rsidRDefault="00000000">
            <w:pPr>
              <w:spacing w:after="0"/>
            </w:pPr>
            <w:r>
              <w:rPr>
                <w:sz w:val="15"/>
              </w:rPr>
              <w:t>T05</w:t>
            </w:r>
          </w:p>
        </w:tc>
        <w:tc>
          <w:tcPr>
            <w:tcW w:w="2088" w:type="dxa"/>
            <w:vAlign w:val="center"/>
          </w:tcPr>
          <w:p w14:paraId="39F1904A" w14:textId="77777777" w:rsidR="00AA2F9F" w:rsidRDefault="00000000">
            <w:pPr>
              <w:spacing w:after="0"/>
            </w:pPr>
            <w:r>
              <w:rPr>
                <w:sz w:val="15"/>
              </w:rPr>
              <w:t>Helpers cơ bản</w:t>
            </w:r>
          </w:p>
        </w:tc>
        <w:tc>
          <w:tcPr>
            <w:tcW w:w="4536" w:type="dxa"/>
            <w:vAlign w:val="center"/>
          </w:tcPr>
          <w:p w14:paraId="03393124" w14:textId="77777777" w:rsidR="00AA2F9F" w:rsidRDefault="00000000">
            <w:pPr>
              <w:spacing w:after="0"/>
            </w:pPr>
            <w:r>
              <w:rPr>
                <w:sz w:val="15"/>
              </w:rPr>
              <w:t>Có e(), redirect(), render(), partial(), flash()/get_flash(), old(), require_login().</w:t>
            </w:r>
          </w:p>
        </w:tc>
        <w:tc>
          <w:tcPr>
            <w:tcW w:w="3384" w:type="dxa"/>
            <w:vAlign w:val="center"/>
          </w:tcPr>
          <w:p w14:paraId="441EE5C7" w14:textId="77777777" w:rsidR="00AA2F9F" w:rsidRDefault="00000000">
            <w:pPr>
              <w:spacing w:after="0"/>
            </w:pPr>
            <w:r>
              <w:rPr>
                <w:sz w:val="15"/>
              </w:rPr>
              <w:t>Ảnh code helpers.</w:t>
            </w:r>
          </w:p>
        </w:tc>
      </w:tr>
      <w:tr w:rsidR="00AA2F9F" w14:paraId="2DD413F4" w14:textId="77777777">
        <w:trPr>
          <w:cantSplit/>
          <w:jc w:val="center"/>
        </w:trPr>
        <w:tc>
          <w:tcPr>
            <w:tcW w:w="691" w:type="dxa"/>
            <w:vAlign w:val="center"/>
          </w:tcPr>
          <w:p w14:paraId="7755F40A" w14:textId="77777777" w:rsidR="00AA2F9F" w:rsidRDefault="00000000">
            <w:pPr>
              <w:spacing w:after="0"/>
            </w:pPr>
            <w:r>
              <w:rPr>
                <w:sz w:val="15"/>
              </w:rPr>
              <w:t>T06</w:t>
            </w:r>
          </w:p>
        </w:tc>
        <w:tc>
          <w:tcPr>
            <w:tcW w:w="2088" w:type="dxa"/>
            <w:vAlign w:val="center"/>
          </w:tcPr>
          <w:p w14:paraId="3780105B" w14:textId="77777777" w:rsidR="00AA2F9F" w:rsidRDefault="00000000">
            <w:pPr>
              <w:spacing w:after="0"/>
            </w:pPr>
            <w:r>
              <w:rPr>
                <w:sz w:val="15"/>
              </w:rPr>
              <w:t>Layout/Partial</w:t>
            </w:r>
          </w:p>
        </w:tc>
        <w:tc>
          <w:tcPr>
            <w:tcW w:w="4536" w:type="dxa"/>
            <w:vAlign w:val="center"/>
          </w:tcPr>
          <w:p w14:paraId="47003C1D" w14:textId="77777777" w:rsidR="00AA2F9F" w:rsidRDefault="00000000">
            <w:pPr>
              <w:spacing w:after="0"/>
            </w:pPr>
            <w:r>
              <w:rPr>
                <w:sz w:val="15"/>
              </w:rPr>
              <w:t>Có layout chung, nav, flash partial; view con không lặp HTML header/footer.</w:t>
            </w:r>
          </w:p>
        </w:tc>
        <w:tc>
          <w:tcPr>
            <w:tcW w:w="3384" w:type="dxa"/>
            <w:vAlign w:val="center"/>
          </w:tcPr>
          <w:p w14:paraId="6F0F0231" w14:textId="77777777" w:rsidR="00AA2F9F" w:rsidRDefault="00000000">
            <w:pPr>
              <w:spacing w:after="0"/>
            </w:pPr>
            <w:r>
              <w:rPr>
                <w:sz w:val="15"/>
              </w:rPr>
              <w:t>Ảnh code layout + giao diện.</w:t>
            </w:r>
          </w:p>
        </w:tc>
      </w:tr>
      <w:tr w:rsidR="00AA2F9F" w14:paraId="669AFEDD" w14:textId="77777777">
        <w:trPr>
          <w:cantSplit/>
          <w:jc w:val="center"/>
        </w:trPr>
        <w:tc>
          <w:tcPr>
            <w:tcW w:w="691" w:type="dxa"/>
            <w:vAlign w:val="center"/>
          </w:tcPr>
          <w:p w14:paraId="3C0E3EC0" w14:textId="77777777" w:rsidR="00AA2F9F" w:rsidRDefault="00000000">
            <w:pPr>
              <w:spacing w:after="0"/>
            </w:pPr>
            <w:r>
              <w:rPr>
                <w:sz w:val="15"/>
              </w:rPr>
              <w:t>T07</w:t>
            </w:r>
          </w:p>
        </w:tc>
        <w:tc>
          <w:tcPr>
            <w:tcW w:w="2088" w:type="dxa"/>
            <w:vAlign w:val="center"/>
          </w:tcPr>
          <w:p w14:paraId="098A0DB1" w14:textId="77777777" w:rsidR="00AA2F9F" w:rsidRDefault="00000000">
            <w:pPr>
              <w:spacing w:after="0"/>
            </w:pPr>
            <w:r>
              <w:rPr>
                <w:sz w:val="15"/>
              </w:rPr>
              <w:t>Public form secure</w:t>
            </w:r>
          </w:p>
        </w:tc>
        <w:tc>
          <w:tcPr>
            <w:tcW w:w="4536" w:type="dxa"/>
            <w:vAlign w:val="center"/>
          </w:tcPr>
          <w:p w14:paraId="103BECC9" w14:textId="77777777" w:rsidR="00AA2F9F" w:rsidRDefault="00000000">
            <w:pPr>
              <w:spacing w:after="0"/>
            </w:pPr>
            <w:r>
              <w:rPr>
                <w:sz w:val="15"/>
              </w:rPr>
              <w:t>Form công khai đọc POST, trim, validate server-side, hiển thị lỗi đúng field, giữ old input.</w:t>
            </w:r>
          </w:p>
        </w:tc>
        <w:tc>
          <w:tcPr>
            <w:tcW w:w="3384" w:type="dxa"/>
            <w:vAlign w:val="center"/>
          </w:tcPr>
          <w:p w14:paraId="65F7984F" w14:textId="77777777" w:rsidR="00AA2F9F" w:rsidRDefault="00000000">
            <w:pPr>
              <w:spacing w:after="0"/>
            </w:pPr>
            <w:r>
              <w:rPr>
                <w:sz w:val="15"/>
              </w:rPr>
              <w:t>Ảnh form lỗi.</w:t>
            </w:r>
          </w:p>
        </w:tc>
      </w:tr>
      <w:tr w:rsidR="00AA2F9F" w14:paraId="7C6076E1" w14:textId="77777777">
        <w:trPr>
          <w:cantSplit/>
          <w:jc w:val="center"/>
        </w:trPr>
        <w:tc>
          <w:tcPr>
            <w:tcW w:w="691" w:type="dxa"/>
            <w:vAlign w:val="center"/>
          </w:tcPr>
          <w:p w14:paraId="63306144" w14:textId="77777777" w:rsidR="00AA2F9F" w:rsidRDefault="00000000">
            <w:pPr>
              <w:spacing w:after="0"/>
            </w:pPr>
            <w:r>
              <w:rPr>
                <w:sz w:val="15"/>
              </w:rPr>
              <w:t>T08</w:t>
            </w:r>
          </w:p>
        </w:tc>
        <w:tc>
          <w:tcPr>
            <w:tcW w:w="2088" w:type="dxa"/>
            <w:vAlign w:val="center"/>
          </w:tcPr>
          <w:p w14:paraId="521046A4" w14:textId="77777777" w:rsidR="00AA2F9F" w:rsidRDefault="00000000">
            <w:pPr>
              <w:spacing w:after="0"/>
            </w:pPr>
            <w:r>
              <w:rPr>
                <w:sz w:val="15"/>
              </w:rPr>
              <w:t>PRG form công khai</w:t>
            </w:r>
          </w:p>
        </w:tc>
        <w:tc>
          <w:tcPr>
            <w:tcW w:w="4536" w:type="dxa"/>
            <w:vAlign w:val="center"/>
          </w:tcPr>
          <w:p w14:paraId="5572F2B8" w14:textId="77777777" w:rsidR="00AA2F9F" w:rsidRDefault="00000000">
            <w:pPr>
              <w:spacing w:after="0"/>
            </w:pPr>
            <w:r>
              <w:rPr>
                <w:sz w:val="15"/>
              </w:rPr>
              <w:t>Sau submit hợp lệ phải redirect; F5 không tạo dữ liệu trùng.</w:t>
            </w:r>
          </w:p>
        </w:tc>
        <w:tc>
          <w:tcPr>
            <w:tcW w:w="3384" w:type="dxa"/>
            <w:vAlign w:val="center"/>
          </w:tcPr>
          <w:p w14:paraId="35D66153" w14:textId="77777777" w:rsidR="00AA2F9F" w:rsidRDefault="00000000">
            <w:pPr>
              <w:spacing w:after="0"/>
            </w:pPr>
            <w:r>
              <w:rPr>
                <w:sz w:val="15"/>
              </w:rPr>
              <w:t>Ảnh URL sau redirect + dữ liệu.</w:t>
            </w:r>
          </w:p>
        </w:tc>
      </w:tr>
      <w:tr w:rsidR="00AA2F9F" w14:paraId="59E99578" w14:textId="77777777">
        <w:trPr>
          <w:cantSplit/>
          <w:jc w:val="center"/>
        </w:trPr>
        <w:tc>
          <w:tcPr>
            <w:tcW w:w="691" w:type="dxa"/>
            <w:vAlign w:val="center"/>
          </w:tcPr>
          <w:p w14:paraId="1BBD8BC1" w14:textId="77777777" w:rsidR="00AA2F9F" w:rsidRDefault="00000000">
            <w:pPr>
              <w:spacing w:after="0"/>
            </w:pPr>
            <w:r>
              <w:rPr>
                <w:sz w:val="15"/>
              </w:rPr>
              <w:t>T09</w:t>
            </w:r>
          </w:p>
        </w:tc>
        <w:tc>
          <w:tcPr>
            <w:tcW w:w="2088" w:type="dxa"/>
            <w:vAlign w:val="center"/>
          </w:tcPr>
          <w:p w14:paraId="51A721E3" w14:textId="77777777" w:rsidR="00AA2F9F" w:rsidRDefault="00000000">
            <w:pPr>
              <w:spacing w:after="0"/>
            </w:pPr>
            <w:r>
              <w:rPr>
                <w:sz w:val="15"/>
              </w:rPr>
              <w:t>Honeypot/rate limit</w:t>
            </w:r>
          </w:p>
        </w:tc>
        <w:tc>
          <w:tcPr>
            <w:tcW w:w="4536" w:type="dxa"/>
            <w:vAlign w:val="center"/>
          </w:tcPr>
          <w:p w14:paraId="13CBD2D7" w14:textId="77777777" w:rsidR="00AA2F9F" w:rsidRDefault="00000000">
            <w:pPr>
              <w:spacing w:after="0"/>
            </w:pPr>
            <w:r>
              <w:rPr>
                <w:sz w:val="15"/>
              </w:rPr>
              <w:t>Field ẩn bị điền hoặc submit quá nhanh phải bị chặn.</w:t>
            </w:r>
          </w:p>
        </w:tc>
        <w:tc>
          <w:tcPr>
            <w:tcW w:w="3384" w:type="dxa"/>
            <w:vAlign w:val="center"/>
          </w:tcPr>
          <w:p w14:paraId="0D643FA0" w14:textId="77777777" w:rsidR="00AA2F9F" w:rsidRDefault="00000000">
            <w:pPr>
              <w:spacing w:after="0"/>
            </w:pPr>
            <w:r>
              <w:rPr>
                <w:sz w:val="15"/>
              </w:rPr>
              <w:t>Ảnh code và test.</w:t>
            </w:r>
          </w:p>
        </w:tc>
      </w:tr>
      <w:tr w:rsidR="00AA2F9F" w14:paraId="656AE87E" w14:textId="77777777">
        <w:trPr>
          <w:cantSplit/>
          <w:jc w:val="center"/>
        </w:trPr>
        <w:tc>
          <w:tcPr>
            <w:tcW w:w="691" w:type="dxa"/>
            <w:vAlign w:val="center"/>
          </w:tcPr>
          <w:p w14:paraId="71180D35" w14:textId="77777777" w:rsidR="00AA2F9F" w:rsidRDefault="00000000">
            <w:pPr>
              <w:spacing w:after="0"/>
            </w:pPr>
            <w:r>
              <w:rPr>
                <w:sz w:val="15"/>
              </w:rPr>
              <w:t>T10</w:t>
            </w:r>
          </w:p>
        </w:tc>
        <w:tc>
          <w:tcPr>
            <w:tcW w:w="2088" w:type="dxa"/>
            <w:vAlign w:val="center"/>
          </w:tcPr>
          <w:p w14:paraId="42BFAAAE" w14:textId="77777777" w:rsidR="00AA2F9F" w:rsidRDefault="00000000">
            <w:pPr>
              <w:spacing w:after="0"/>
            </w:pPr>
            <w:r>
              <w:rPr>
                <w:sz w:val="15"/>
              </w:rPr>
              <w:t>Login sai/đúng</w:t>
            </w:r>
          </w:p>
        </w:tc>
        <w:tc>
          <w:tcPr>
            <w:tcW w:w="4536" w:type="dxa"/>
            <w:vAlign w:val="center"/>
          </w:tcPr>
          <w:p w14:paraId="4E03BBCA" w14:textId="77777777" w:rsidR="00AA2F9F" w:rsidRDefault="00000000">
            <w:pPr>
              <w:spacing w:after="0"/>
            </w:pPr>
            <w:r>
              <w:rPr>
                <w:sz w:val="15"/>
              </w:rPr>
              <w:t>Login sai báo lỗi; login đúng redirect dashboard.</w:t>
            </w:r>
          </w:p>
        </w:tc>
        <w:tc>
          <w:tcPr>
            <w:tcW w:w="3384" w:type="dxa"/>
            <w:vAlign w:val="center"/>
          </w:tcPr>
          <w:p w14:paraId="0048016A" w14:textId="77777777" w:rsidR="00AA2F9F" w:rsidRDefault="00000000">
            <w:pPr>
              <w:spacing w:after="0"/>
            </w:pPr>
            <w:r>
              <w:rPr>
                <w:sz w:val="15"/>
              </w:rPr>
              <w:t>Ảnh login test.</w:t>
            </w:r>
          </w:p>
        </w:tc>
      </w:tr>
      <w:tr w:rsidR="00AA2F9F" w14:paraId="50678855" w14:textId="77777777">
        <w:trPr>
          <w:cantSplit/>
          <w:jc w:val="center"/>
        </w:trPr>
        <w:tc>
          <w:tcPr>
            <w:tcW w:w="691" w:type="dxa"/>
            <w:vAlign w:val="center"/>
          </w:tcPr>
          <w:p w14:paraId="51661153" w14:textId="77777777" w:rsidR="00AA2F9F" w:rsidRDefault="00000000">
            <w:pPr>
              <w:spacing w:after="0"/>
            </w:pPr>
            <w:r>
              <w:rPr>
                <w:sz w:val="15"/>
              </w:rPr>
              <w:t>T11</w:t>
            </w:r>
          </w:p>
        </w:tc>
        <w:tc>
          <w:tcPr>
            <w:tcW w:w="2088" w:type="dxa"/>
            <w:vAlign w:val="center"/>
          </w:tcPr>
          <w:p w14:paraId="53B3866D" w14:textId="77777777" w:rsidR="00AA2F9F" w:rsidRDefault="00000000">
            <w:pPr>
              <w:spacing w:after="0"/>
            </w:pPr>
            <w:r>
              <w:rPr>
                <w:sz w:val="15"/>
              </w:rPr>
              <w:t>Session regenerate</w:t>
            </w:r>
          </w:p>
        </w:tc>
        <w:tc>
          <w:tcPr>
            <w:tcW w:w="4536" w:type="dxa"/>
            <w:vAlign w:val="center"/>
          </w:tcPr>
          <w:p w14:paraId="2938E54E" w14:textId="77777777" w:rsidR="00AA2F9F" w:rsidRDefault="00000000">
            <w:pPr>
              <w:spacing w:after="0"/>
            </w:pPr>
            <w:r>
              <w:rPr>
                <w:sz w:val="15"/>
              </w:rPr>
              <w:t>Sau login thành công có session_regenerate_id(true).</w:t>
            </w:r>
          </w:p>
        </w:tc>
        <w:tc>
          <w:tcPr>
            <w:tcW w:w="3384" w:type="dxa"/>
            <w:vAlign w:val="center"/>
          </w:tcPr>
          <w:p w14:paraId="06C1B5C9" w14:textId="77777777" w:rsidR="00AA2F9F" w:rsidRDefault="00000000">
            <w:pPr>
              <w:spacing w:after="0"/>
            </w:pPr>
            <w:r>
              <w:rPr>
                <w:sz w:val="15"/>
              </w:rPr>
              <w:t>Ảnh code AuthController/AuthService.</w:t>
            </w:r>
          </w:p>
        </w:tc>
      </w:tr>
      <w:tr w:rsidR="00AA2F9F" w14:paraId="395DD485" w14:textId="77777777">
        <w:trPr>
          <w:cantSplit/>
          <w:jc w:val="center"/>
        </w:trPr>
        <w:tc>
          <w:tcPr>
            <w:tcW w:w="691" w:type="dxa"/>
            <w:vAlign w:val="center"/>
          </w:tcPr>
          <w:p w14:paraId="2EE5F414" w14:textId="77777777" w:rsidR="00AA2F9F" w:rsidRDefault="00000000">
            <w:pPr>
              <w:spacing w:after="0"/>
            </w:pPr>
            <w:r>
              <w:rPr>
                <w:sz w:val="15"/>
              </w:rPr>
              <w:t>T12</w:t>
            </w:r>
          </w:p>
        </w:tc>
        <w:tc>
          <w:tcPr>
            <w:tcW w:w="2088" w:type="dxa"/>
            <w:vAlign w:val="center"/>
          </w:tcPr>
          <w:p w14:paraId="46D17CE1" w14:textId="77777777" w:rsidR="00AA2F9F" w:rsidRDefault="00000000">
            <w:pPr>
              <w:spacing w:after="0"/>
            </w:pPr>
            <w:r>
              <w:rPr>
                <w:sz w:val="15"/>
              </w:rPr>
              <w:t>Timeout/logout sạch</w:t>
            </w:r>
          </w:p>
        </w:tc>
        <w:tc>
          <w:tcPr>
            <w:tcW w:w="4536" w:type="dxa"/>
            <w:vAlign w:val="center"/>
          </w:tcPr>
          <w:p w14:paraId="6DB0A6DE" w14:textId="77777777" w:rsidR="00AA2F9F" w:rsidRDefault="00000000">
            <w:pPr>
              <w:spacing w:after="0"/>
            </w:pPr>
            <w:r>
              <w:rPr>
                <w:sz w:val="15"/>
              </w:rPr>
              <w:t>Timeout redirect login; logout xóa session data, destroy session, xóa cookie session.</w:t>
            </w:r>
          </w:p>
        </w:tc>
        <w:tc>
          <w:tcPr>
            <w:tcW w:w="3384" w:type="dxa"/>
            <w:vAlign w:val="center"/>
          </w:tcPr>
          <w:p w14:paraId="2CFE7867" w14:textId="77777777" w:rsidR="00AA2F9F" w:rsidRDefault="00000000">
            <w:pPr>
              <w:spacing w:after="0"/>
            </w:pPr>
            <w:r>
              <w:rPr>
                <w:sz w:val="15"/>
              </w:rPr>
              <w:t>Ảnh code và test logout.</w:t>
            </w:r>
          </w:p>
        </w:tc>
      </w:tr>
      <w:tr w:rsidR="00AA2F9F" w14:paraId="33A58903" w14:textId="77777777">
        <w:trPr>
          <w:cantSplit/>
          <w:jc w:val="center"/>
        </w:trPr>
        <w:tc>
          <w:tcPr>
            <w:tcW w:w="691" w:type="dxa"/>
            <w:vAlign w:val="center"/>
          </w:tcPr>
          <w:p w14:paraId="5FAEC8A2" w14:textId="77777777" w:rsidR="00AA2F9F" w:rsidRDefault="00000000">
            <w:pPr>
              <w:spacing w:after="0"/>
            </w:pPr>
            <w:r>
              <w:rPr>
                <w:sz w:val="15"/>
              </w:rPr>
              <w:t>T13</w:t>
            </w:r>
          </w:p>
        </w:tc>
        <w:tc>
          <w:tcPr>
            <w:tcW w:w="2088" w:type="dxa"/>
            <w:vAlign w:val="center"/>
          </w:tcPr>
          <w:p w14:paraId="4F53D248" w14:textId="77777777" w:rsidR="00AA2F9F" w:rsidRDefault="00000000">
            <w:pPr>
              <w:spacing w:after="0"/>
            </w:pPr>
            <w:r>
              <w:rPr>
                <w:sz w:val="15"/>
              </w:rPr>
              <w:t>Database schema</w:t>
            </w:r>
          </w:p>
        </w:tc>
        <w:tc>
          <w:tcPr>
            <w:tcW w:w="4536" w:type="dxa"/>
            <w:vAlign w:val="center"/>
          </w:tcPr>
          <w:p w14:paraId="5DB6EF6B" w14:textId="77777777" w:rsidR="00AA2F9F" w:rsidRDefault="00000000">
            <w:pPr>
              <w:spacing w:after="0"/>
            </w:pPr>
            <w:r>
              <w:rPr>
                <w:sz w:val="15"/>
              </w:rPr>
              <w:t>Có users + 2 bảng nghiệp vụ, primary key, unique, index, created_at/updated_at.</w:t>
            </w:r>
          </w:p>
        </w:tc>
        <w:tc>
          <w:tcPr>
            <w:tcW w:w="3384" w:type="dxa"/>
            <w:vAlign w:val="center"/>
          </w:tcPr>
          <w:p w14:paraId="4E0BBEDA" w14:textId="77777777" w:rsidR="00AA2F9F" w:rsidRDefault="00000000">
            <w:pPr>
              <w:spacing w:after="0"/>
            </w:pPr>
            <w:r>
              <w:rPr>
                <w:sz w:val="15"/>
              </w:rPr>
              <w:t>Ảnh schema.sql.</w:t>
            </w:r>
          </w:p>
        </w:tc>
      </w:tr>
      <w:tr w:rsidR="00AA2F9F" w14:paraId="660D39DC" w14:textId="77777777">
        <w:trPr>
          <w:cantSplit/>
          <w:jc w:val="center"/>
        </w:trPr>
        <w:tc>
          <w:tcPr>
            <w:tcW w:w="691" w:type="dxa"/>
            <w:vAlign w:val="center"/>
          </w:tcPr>
          <w:p w14:paraId="70860D6E" w14:textId="77777777" w:rsidR="00AA2F9F" w:rsidRDefault="00000000">
            <w:pPr>
              <w:spacing w:after="0"/>
            </w:pPr>
            <w:r>
              <w:rPr>
                <w:sz w:val="15"/>
              </w:rPr>
              <w:t>T14</w:t>
            </w:r>
          </w:p>
        </w:tc>
        <w:tc>
          <w:tcPr>
            <w:tcW w:w="2088" w:type="dxa"/>
            <w:vAlign w:val="center"/>
          </w:tcPr>
          <w:p w14:paraId="61BE30E4" w14:textId="77777777" w:rsidR="00AA2F9F" w:rsidRDefault="00000000">
            <w:pPr>
              <w:spacing w:after="0"/>
            </w:pPr>
            <w:r>
              <w:rPr>
                <w:sz w:val="15"/>
              </w:rPr>
              <w:t>Seed dữ liệu</w:t>
            </w:r>
          </w:p>
        </w:tc>
        <w:tc>
          <w:tcPr>
            <w:tcW w:w="4536" w:type="dxa"/>
            <w:vAlign w:val="center"/>
          </w:tcPr>
          <w:p w14:paraId="5866854D" w14:textId="77777777" w:rsidR="00AA2F9F" w:rsidRDefault="00000000">
            <w:pPr>
              <w:spacing w:after="0"/>
            </w:pPr>
            <w:r>
              <w:rPr>
                <w:sz w:val="15"/>
              </w:rPr>
              <w:t>Có tài khoản demo và ít nhất 20 dòng dữ liệu mỗi module để test pagination.</w:t>
            </w:r>
          </w:p>
        </w:tc>
        <w:tc>
          <w:tcPr>
            <w:tcW w:w="3384" w:type="dxa"/>
            <w:vAlign w:val="center"/>
          </w:tcPr>
          <w:p w14:paraId="7014B914" w14:textId="77777777" w:rsidR="00AA2F9F" w:rsidRDefault="00000000">
            <w:pPr>
              <w:spacing w:after="0"/>
            </w:pPr>
            <w:r>
              <w:rPr>
                <w:sz w:val="15"/>
              </w:rPr>
              <w:t>Ảnh seed hoặc SELECT COUNT(*).</w:t>
            </w:r>
          </w:p>
        </w:tc>
      </w:tr>
      <w:tr w:rsidR="00AA2F9F" w14:paraId="0F1150BC" w14:textId="77777777">
        <w:trPr>
          <w:cantSplit/>
          <w:jc w:val="center"/>
        </w:trPr>
        <w:tc>
          <w:tcPr>
            <w:tcW w:w="691" w:type="dxa"/>
            <w:vAlign w:val="center"/>
          </w:tcPr>
          <w:p w14:paraId="2471A808" w14:textId="77777777" w:rsidR="00AA2F9F" w:rsidRDefault="00000000">
            <w:pPr>
              <w:spacing w:after="0"/>
            </w:pPr>
            <w:r>
              <w:rPr>
                <w:sz w:val="15"/>
              </w:rPr>
              <w:t>T15</w:t>
            </w:r>
          </w:p>
        </w:tc>
        <w:tc>
          <w:tcPr>
            <w:tcW w:w="2088" w:type="dxa"/>
            <w:vAlign w:val="center"/>
          </w:tcPr>
          <w:p w14:paraId="3747FF18" w14:textId="77777777" w:rsidR="00AA2F9F" w:rsidRDefault="00000000">
            <w:pPr>
              <w:spacing w:after="0"/>
            </w:pPr>
            <w:r>
              <w:rPr>
                <w:sz w:val="15"/>
              </w:rPr>
              <w:t>PDO chuẩn</w:t>
            </w:r>
          </w:p>
        </w:tc>
        <w:tc>
          <w:tcPr>
            <w:tcW w:w="4536" w:type="dxa"/>
            <w:vAlign w:val="center"/>
          </w:tcPr>
          <w:p w14:paraId="6011FA6F" w14:textId="77777777" w:rsidR="00AA2F9F" w:rsidRDefault="00000000">
            <w:pPr>
              <w:spacing w:after="0"/>
            </w:pPr>
            <w:r>
              <w:rPr>
                <w:sz w:val="15"/>
              </w:rPr>
              <w:t>Database.php có charset=utf8mb4, ERRMODE_EXCEPTION, FETCH_ASSOC, EMULATE_PREPARES=false.</w:t>
            </w:r>
          </w:p>
        </w:tc>
        <w:tc>
          <w:tcPr>
            <w:tcW w:w="3384" w:type="dxa"/>
            <w:vAlign w:val="center"/>
          </w:tcPr>
          <w:p w14:paraId="2CC14F70" w14:textId="77777777" w:rsidR="00AA2F9F" w:rsidRDefault="00000000">
            <w:pPr>
              <w:spacing w:after="0"/>
            </w:pPr>
            <w:r>
              <w:rPr>
                <w:sz w:val="15"/>
              </w:rPr>
              <w:t>Ảnh code Database.php.</w:t>
            </w:r>
          </w:p>
        </w:tc>
      </w:tr>
      <w:tr w:rsidR="00AA2F9F" w14:paraId="5A688CF9" w14:textId="77777777">
        <w:trPr>
          <w:cantSplit/>
          <w:jc w:val="center"/>
        </w:trPr>
        <w:tc>
          <w:tcPr>
            <w:tcW w:w="691" w:type="dxa"/>
            <w:vAlign w:val="center"/>
          </w:tcPr>
          <w:p w14:paraId="2652F5FE" w14:textId="77777777" w:rsidR="00AA2F9F" w:rsidRDefault="00000000">
            <w:pPr>
              <w:spacing w:after="0"/>
            </w:pPr>
            <w:r>
              <w:rPr>
                <w:sz w:val="15"/>
              </w:rPr>
              <w:t>T16</w:t>
            </w:r>
          </w:p>
        </w:tc>
        <w:tc>
          <w:tcPr>
            <w:tcW w:w="2088" w:type="dxa"/>
            <w:vAlign w:val="center"/>
          </w:tcPr>
          <w:p w14:paraId="57B3E5DE" w14:textId="77777777" w:rsidR="00AA2F9F" w:rsidRDefault="00000000">
            <w:pPr>
              <w:spacing w:after="0"/>
            </w:pPr>
            <w:r>
              <w:rPr>
                <w:sz w:val="15"/>
              </w:rPr>
              <w:t>Repository prepared statements</w:t>
            </w:r>
          </w:p>
        </w:tc>
        <w:tc>
          <w:tcPr>
            <w:tcW w:w="4536" w:type="dxa"/>
            <w:vAlign w:val="center"/>
          </w:tcPr>
          <w:p w14:paraId="2B865243" w14:textId="77777777" w:rsidR="00AA2F9F" w:rsidRDefault="00000000">
            <w:pPr>
              <w:spacing w:after="0"/>
            </w:pPr>
            <w:r>
              <w:rPr>
                <w:sz w:val="15"/>
              </w:rPr>
              <w:t>Không nối trực tiếp input vào SQL; dùng prepare/execute/bindValue.</w:t>
            </w:r>
          </w:p>
        </w:tc>
        <w:tc>
          <w:tcPr>
            <w:tcW w:w="3384" w:type="dxa"/>
            <w:vAlign w:val="center"/>
          </w:tcPr>
          <w:p w14:paraId="5B0E9B4C" w14:textId="77777777" w:rsidR="00AA2F9F" w:rsidRDefault="00000000">
            <w:pPr>
              <w:spacing w:after="0"/>
            </w:pPr>
            <w:r>
              <w:rPr>
                <w:sz w:val="15"/>
              </w:rPr>
              <w:t>Ảnh code Repository.</w:t>
            </w:r>
          </w:p>
        </w:tc>
      </w:tr>
      <w:tr w:rsidR="00AA2F9F" w14:paraId="7B4043D0" w14:textId="77777777">
        <w:trPr>
          <w:cantSplit/>
          <w:jc w:val="center"/>
        </w:trPr>
        <w:tc>
          <w:tcPr>
            <w:tcW w:w="691" w:type="dxa"/>
            <w:vAlign w:val="center"/>
          </w:tcPr>
          <w:p w14:paraId="77F5088A" w14:textId="77777777" w:rsidR="00AA2F9F" w:rsidRDefault="00000000">
            <w:pPr>
              <w:spacing w:after="0"/>
            </w:pPr>
            <w:r>
              <w:rPr>
                <w:sz w:val="15"/>
              </w:rPr>
              <w:t>T17</w:t>
            </w:r>
          </w:p>
        </w:tc>
        <w:tc>
          <w:tcPr>
            <w:tcW w:w="2088" w:type="dxa"/>
            <w:vAlign w:val="center"/>
          </w:tcPr>
          <w:p w14:paraId="0E559F68" w14:textId="77777777" w:rsidR="00AA2F9F" w:rsidRDefault="00000000">
            <w:pPr>
              <w:spacing w:after="0"/>
            </w:pPr>
            <w:r>
              <w:rPr>
                <w:sz w:val="15"/>
              </w:rPr>
              <w:t>Service layer</w:t>
            </w:r>
          </w:p>
        </w:tc>
        <w:tc>
          <w:tcPr>
            <w:tcW w:w="4536" w:type="dxa"/>
            <w:vAlign w:val="center"/>
          </w:tcPr>
          <w:p w14:paraId="05D10345" w14:textId="77777777" w:rsidR="00AA2F9F" w:rsidRDefault="00000000">
            <w:pPr>
              <w:spacing w:after="0"/>
            </w:pPr>
            <w:r>
              <w:rPr>
                <w:sz w:val="15"/>
              </w:rPr>
              <w:t>Validate, pagination, duplicate handling nằm ở Service; Controller không ôm business rule dài.</w:t>
            </w:r>
          </w:p>
        </w:tc>
        <w:tc>
          <w:tcPr>
            <w:tcW w:w="3384" w:type="dxa"/>
            <w:vAlign w:val="center"/>
          </w:tcPr>
          <w:p w14:paraId="3E77212B" w14:textId="77777777" w:rsidR="00AA2F9F" w:rsidRDefault="00000000">
            <w:pPr>
              <w:spacing w:after="0"/>
            </w:pPr>
            <w:r>
              <w:rPr>
                <w:sz w:val="15"/>
              </w:rPr>
              <w:t>Ảnh Service.</w:t>
            </w:r>
          </w:p>
        </w:tc>
      </w:tr>
      <w:tr w:rsidR="00AA2F9F" w14:paraId="48CBE7F0" w14:textId="77777777">
        <w:trPr>
          <w:cantSplit/>
          <w:jc w:val="center"/>
        </w:trPr>
        <w:tc>
          <w:tcPr>
            <w:tcW w:w="691" w:type="dxa"/>
            <w:vAlign w:val="center"/>
          </w:tcPr>
          <w:p w14:paraId="6B76708E" w14:textId="77777777" w:rsidR="00AA2F9F" w:rsidRDefault="00000000">
            <w:pPr>
              <w:spacing w:after="0"/>
            </w:pPr>
            <w:r>
              <w:rPr>
                <w:sz w:val="15"/>
              </w:rPr>
              <w:t>T18</w:t>
            </w:r>
          </w:p>
        </w:tc>
        <w:tc>
          <w:tcPr>
            <w:tcW w:w="2088" w:type="dxa"/>
            <w:vAlign w:val="center"/>
          </w:tcPr>
          <w:p w14:paraId="39C8EA4D" w14:textId="77777777" w:rsidR="00AA2F9F" w:rsidRDefault="00000000">
            <w:pPr>
              <w:spacing w:after="0"/>
            </w:pPr>
            <w:r>
              <w:rPr>
                <w:sz w:val="15"/>
              </w:rPr>
              <w:t>Controller mỏng</w:t>
            </w:r>
          </w:p>
        </w:tc>
        <w:tc>
          <w:tcPr>
            <w:tcW w:w="4536" w:type="dxa"/>
            <w:vAlign w:val="center"/>
          </w:tcPr>
          <w:p w14:paraId="6BD16968" w14:textId="77777777" w:rsidR="00AA2F9F" w:rsidRDefault="00000000">
            <w:pPr>
              <w:spacing w:after="0"/>
            </w:pPr>
            <w:r>
              <w:rPr>
                <w:sz w:val="15"/>
              </w:rPr>
              <w:t>Controller chỉ đọc request, gọi Service, render/redirect; không viết SQL.</w:t>
            </w:r>
          </w:p>
        </w:tc>
        <w:tc>
          <w:tcPr>
            <w:tcW w:w="3384" w:type="dxa"/>
            <w:vAlign w:val="center"/>
          </w:tcPr>
          <w:p w14:paraId="5BC5A806" w14:textId="77777777" w:rsidR="00AA2F9F" w:rsidRDefault="00000000">
            <w:pPr>
              <w:spacing w:after="0"/>
            </w:pPr>
            <w:r>
              <w:rPr>
                <w:sz w:val="15"/>
              </w:rPr>
              <w:t>Ảnh Controller.</w:t>
            </w:r>
          </w:p>
        </w:tc>
      </w:tr>
      <w:tr w:rsidR="00AA2F9F" w14:paraId="1B7923C8" w14:textId="77777777">
        <w:trPr>
          <w:cantSplit/>
          <w:jc w:val="center"/>
        </w:trPr>
        <w:tc>
          <w:tcPr>
            <w:tcW w:w="691" w:type="dxa"/>
            <w:vAlign w:val="center"/>
          </w:tcPr>
          <w:p w14:paraId="518DC265" w14:textId="77777777" w:rsidR="00AA2F9F" w:rsidRDefault="00000000">
            <w:pPr>
              <w:spacing w:after="0"/>
            </w:pPr>
            <w:r>
              <w:rPr>
                <w:sz w:val="15"/>
              </w:rPr>
              <w:t>T19</w:t>
            </w:r>
          </w:p>
        </w:tc>
        <w:tc>
          <w:tcPr>
            <w:tcW w:w="2088" w:type="dxa"/>
            <w:vAlign w:val="center"/>
          </w:tcPr>
          <w:p w14:paraId="46677F39" w14:textId="77777777" w:rsidR="00AA2F9F" w:rsidRDefault="00000000">
            <w:pPr>
              <w:spacing w:after="0"/>
            </w:pPr>
            <w:r>
              <w:rPr>
                <w:sz w:val="15"/>
              </w:rPr>
              <w:t>View an toàn</w:t>
            </w:r>
          </w:p>
        </w:tc>
        <w:tc>
          <w:tcPr>
            <w:tcW w:w="4536" w:type="dxa"/>
            <w:vAlign w:val="center"/>
          </w:tcPr>
          <w:p w14:paraId="0B888214" w14:textId="77777777" w:rsidR="00AA2F9F" w:rsidRDefault="00000000">
            <w:pPr>
              <w:spacing w:after="0"/>
            </w:pPr>
            <w:r>
              <w:rPr>
                <w:sz w:val="15"/>
              </w:rPr>
              <w:t>View chỉ hiển thị dữ liệu, mọi output từ DB/user input dùng e().</w:t>
            </w:r>
          </w:p>
        </w:tc>
        <w:tc>
          <w:tcPr>
            <w:tcW w:w="3384" w:type="dxa"/>
            <w:vAlign w:val="center"/>
          </w:tcPr>
          <w:p w14:paraId="0EF300FA" w14:textId="77777777" w:rsidR="00AA2F9F" w:rsidRDefault="00000000">
            <w:pPr>
              <w:spacing w:after="0"/>
            </w:pPr>
            <w:r>
              <w:rPr>
                <w:sz w:val="15"/>
              </w:rPr>
              <w:t>Ảnh View.</w:t>
            </w:r>
          </w:p>
        </w:tc>
      </w:tr>
      <w:tr w:rsidR="00AA2F9F" w14:paraId="38821060" w14:textId="77777777">
        <w:trPr>
          <w:cantSplit/>
          <w:jc w:val="center"/>
        </w:trPr>
        <w:tc>
          <w:tcPr>
            <w:tcW w:w="691" w:type="dxa"/>
            <w:vAlign w:val="center"/>
          </w:tcPr>
          <w:p w14:paraId="115E6289" w14:textId="77777777" w:rsidR="00AA2F9F" w:rsidRDefault="00000000">
            <w:pPr>
              <w:spacing w:after="0"/>
            </w:pPr>
            <w:r>
              <w:rPr>
                <w:sz w:val="15"/>
              </w:rPr>
              <w:t>T20</w:t>
            </w:r>
          </w:p>
        </w:tc>
        <w:tc>
          <w:tcPr>
            <w:tcW w:w="2088" w:type="dxa"/>
            <w:vAlign w:val="center"/>
          </w:tcPr>
          <w:p w14:paraId="6CF6E20E" w14:textId="77777777" w:rsidR="00AA2F9F" w:rsidRDefault="00000000">
            <w:pPr>
              <w:spacing w:after="0"/>
            </w:pPr>
            <w:r>
              <w:rPr>
                <w:sz w:val="15"/>
              </w:rPr>
              <w:t>Module A CRUD</w:t>
            </w:r>
          </w:p>
        </w:tc>
        <w:tc>
          <w:tcPr>
            <w:tcW w:w="4536" w:type="dxa"/>
            <w:vAlign w:val="center"/>
          </w:tcPr>
          <w:p w14:paraId="564B2D71" w14:textId="77777777" w:rsidR="00AA2F9F" w:rsidRDefault="00000000">
            <w:pPr>
              <w:spacing w:after="0"/>
            </w:pPr>
            <w:r>
              <w:rPr>
                <w:sz w:val="15"/>
              </w:rPr>
              <w:t>List/Create/Edit/Update/Delete chạy đúng, POST cho create/update/delete.</w:t>
            </w:r>
          </w:p>
        </w:tc>
        <w:tc>
          <w:tcPr>
            <w:tcW w:w="3384" w:type="dxa"/>
            <w:vAlign w:val="center"/>
          </w:tcPr>
          <w:p w14:paraId="1D1B39B8" w14:textId="77777777" w:rsidR="00AA2F9F" w:rsidRDefault="00000000">
            <w:pPr>
              <w:spacing w:after="0"/>
            </w:pPr>
            <w:r>
              <w:rPr>
                <w:sz w:val="15"/>
              </w:rPr>
              <w:t>Ảnh module A.</w:t>
            </w:r>
          </w:p>
        </w:tc>
      </w:tr>
      <w:tr w:rsidR="00AA2F9F" w14:paraId="3E3D48A1" w14:textId="77777777">
        <w:trPr>
          <w:cantSplit/>
          <w:jc w:val="center"/>
        </w:trPr>
        <w:tc>
          <w:tcPr>
            <w:tcW w:w="691" w:type="dxa"/>
            <w:vAlign w:val="center"/>
          </w:tcPr>
          <w:p w14:paraId="70BB061E" w14:textId="77777777" w:rsidR="00AA2F9F" w:rsidRDefault="00000000">
            <w:pPr>
              <w:spacing w:after="0"/>
            </w:pPr>
            <w:r>
              <w:rPr>
                <w:sz w:val="15"/>
              </w:rPr>
              <w:t>T21</w:t>
            </w:r>
          </w:p>
        </w:tc>
        <w:tc>
          <w:tcPr>
            <w:tcW w:w="2088" w:type="dxa"/>
            <w:vAlign w:val="center"/>
          </w:tcPr>
          <w:p w14:paraId="51E6A588" w14:textId="77777777" w:rsidR="00AA2F9F" w:rsidRDefault="00000000">
            <w:pPr>
              <w:spacing w:after="0"/>
            </w:pPr>
            <w:r>
              <w:rPr>
                <w:sz w:val="15"/>
              </w:rPr>
              <w:t>Module A duplicate</w:t>
            </w:r>
          </w:p>
        </w:tc>
        <w:tc>
          <w:tcPr>
            <w:tcW w:w="4536" w:type="dxa"/>
            <w:vAlign w:val="center"/>
          </w:tcPr>
          <w:p w14:paraId="18693D2F" w14:textId="77777777" w:rsidR="00AA2F9F" w:rsidRDefault="00000000">
            <w:pPr>
              <w:spacing w:after="0"/>
            </w:pPr>
            <w:r>
              <w:rPr>
                <w:sz w:val="15"/>
              </w:rPr>
              <w:t>Trùng unique key báo lỗi thân thiện, không lộ SQLSTATE.</w:t>
            </w:r>
          </w:p>
        </w:tc>
        <w:tc>
          <w:tcPr>
            <w:tcW w:w="3384" w:type="dxa"/>
            <w:vAlign w:val="center"/>
          </w:tcPr>
          <w:p w14:paraId="185CE155" w14:textId="77777777" w:rsidR="00AA2F9F" w:rsidRDefault="00000000">
            <w:pPr>
              <w:spacing w:after="0"/>
            </w:pPr>
            <w:r>
              <w:rPr>
                <w:sz w:val="15"/>
              </w:rPr>
              <w:t>Ảnh duplicate error.</w:t>
            </w:r>
          </w:p>
        </w:tc>
      </w:tr>
      <w:tr w:rsidR="00AA2F9F" w14:paraId="498EE832" w14:textId="77777777">
        <w:trPr>
          <w:cantSplit/>
          <w:jc w:val="center"/>
        </w:trPr>
        <w:tc>
          <w:tcPr>
            <w:tcW w:w="691" w:type="dxa"/>
            <w:vAlign w:val="center"/>
          </w:tcPr>
          <w:p w14:paraId="50181EA8" w14:textId="77777777" w:rsidR="00AA2F9F" w:rsidRDefault="00000000">
            <w:pPr>
              <w:spacing w:after="0"/>
            </w:pPr>
            <w:r>
              <w:rPr>
                <w:sz w:val="15"/>
              </w:rPr>
              <w:t>T22</w:t>
            </w:r>
          </w:p>
        </w:tc>
        <w:tc>
          <w:tcPr>
            <w:tcW w:w="2088" w:type="dxa"/>
            <w:vAlign w:val="center"/>
          </w:tcPr>
          <w:p w14:paraId="485CE886" w14:textId="77777777" w:rsidR="00AA2F9F" w:rsidRDefault="00000000">
            <w:pPr>
              <w:spacing w:after="0"/>
            </w:pPr>
            <w:r>
              <w:rPr>
                <w:sz w:val="15"/>
              </w:rPr>
              <w:t>Module B CRUD</w:t>
            </w:r>
          </w:p>
        </w:tc>
        <w:tc>
          <w:tcPr>
            <w:tcW w:w="4536" w:type="dxa"/>
            <w:vAlign w:val="center"/>
          </w:tcPr>
          <w:p w14:paraId="2F514030" w14:textId="77777777" w:rsidR="00AA2F9F" w:rsidRDefault="00000000">
            <w:pPr>
              <w:spacing w:after="0"/>
            </w:pPr>
            <w:r>
              <w:rPr>
                <w:sz w:val="15"/>
              </w:rPr>
              <w:t>List/Create/Edit/Update/Delete chạy đúng theo rule riêng của module B.</w:t>
            </w:r>
          </w:p>
        </w:tc>
        <w:tc>
          <w:tcPr>
            <w:tcW w:w="3384" w:type="dxa"/>
            <w:vAlign w:val="center"/>
          </w:tcPr>
          <w:p w14:paraId="5B182D4E" w14:textId="77777777" w:rsidR="00AA2F9F" w:rsidRDefault="00000000">
            <w:pPr>
              <w:spacing w:after="0"/>
            </w:pPr>
            <w:r>
              <w:rPr>
                <w:sz w:val="15"/>
              </w:rPr>
              <w:t>Ảnh module B.</w:t>
            </w:r>
          </w:p>
        </w:tc>
      </w:tr>
      <w:tr w:rsidR="00AA2F9F" w14:paraId="2DD2D466" w14:textId="77777777">
        <w:trPr>
          <w:cantSplit/>
          <w:jc w:val="center"/>
        </w:trPr>
        <w:tc>
          <w:tcPr>
            <w:tcW w:w="691" w:type="dxa"/>
            <w:vAlign w:val="center"/>
          </w:tcPr>
          <w:p w14:paraId="0A6E9E5C" w14:textId="77777777" w:rsidR="00AA2F9F" w:rsidRDefault="00000000">
            <w:pPr>
              <w:spacing w:after="0"/>
            </w:pPr>
            <w:r>
              <w:rPr>
                <w:sz w:val="15"/>
              </w:rPr>
              <w:t>T23</w:t>
            </w:r>
          </w:p>
        </w:tc>
        <w:tc>
          <w:tcPr>
            <w:tcW w:w="2088" w:type="dxa"/>
            <w:vAlign w:val="center"/>
          </w:tcPr>
          <w:p w14:paraId="50BDDAE1" w14:textId="77777777" w:rsidR="00AA2F9F" w:rsidRDefault="00000000">
            <w:pPr>
              <w:spacing w:after="0"/>
            </w:pPr>
            <w:r>
              <w:rPr>
                <w:sz w:val="15"/>
              </w:rPr>
              <w:t>Module B duplicate</w:t>
            </w:r>
          </w:p>
        </w:tc>
        <w:tc>
          <w:tcPr>
            <w:tcW w:w="4536" w:type="dxa"/>
            <w:vAlign w:val="center"/>
          </w:tcPr>
          <w:p w14:paraId="1E82D111" w14:textId="77777777" w:rsidR="00AA2F9F" w:rsidRDefault="00000000">
            <w:pPr>
              <w:spacing w:after="0"/>
            </w:pPr>
            <w:r>
              <w:rPr>
                <w:sz w:val="15"/>
              </w:rPr>
              <w:t>Trùng unique key của module B báo lỗi đúng field.</w:t>
            </w:r>
          </w:p>
        </w:tc>
        <w:tc>
          <w:tcPr>
            <w:tcW w:w="3384" w:type="dxa"/>
            <w:vAlign w:val="center"/>
          </w:tcPr>
          <w:p w14:paraId="1B9B3F29" w14:textId="77777777" w:rsidR="00AA2F9F" w:rsidRDefault="00000000">
            <w:pPr>
              <w:spacing w:after="0"/>
            </w:pPr>
            <w:r>
              <w:rPr>
                <w:sz w:val="15"/>
              </w:rPr>
              <w:t>Ảnh duplicate error.</w:t>
            </w:r>
          </w:p>
        </w:tc>
      </w:tr>
      <w:tr w:rsidR="00AA2F9F" w14:paraId="7A0A7AB4" w14:textId="77777777">
        <w:trPr>
          <w:cantSplit/>
          <w:jc w:val="center"/>
        </w:trPr>
        <w:tc>
          <w:tcPr>
            <w:tcW w:w="691" w:type="dxa"/>
            <w:vAlign w:val="center"/>
          </w:tcPr>
          <w:p w14:paraId="0C2B11FE" w14:textId="77777777" w:rsidR="00AA2F9F" w:rsidRDefault="00000000">
            <w:pPr>
              <w:spacing w:after="0"/>
            </w:pPr>
            <w:r>
              <w:rPr>
                <w:sz w:val="15"/>
              </w:rPr>
              <w:t>T24</w:t>
            </w:r>
          </w:p>
        </w:tc>
        <w:tc>
          <w:tcPr>
            <w:tcW w:w="2088" w:type="dxa"/>
            <w:vAlign w:val="center"/>
          </w:tcPr>
          <w:p w14:paraId="6B5DF4F1" w14:textId="77777777" w:rsidR="00AA2F9F" w:rsidRDefault="00000000">
            <w:pPr>
              <w:spacing w:after="0"/>
            </w:pPr>
            <w:r>
              <w:rPr>
                <w:sz w:val="15"/>
              </w:rPr>
              <w:t>Search/pagination/sort</w:t>
            </w:r>
          </w:p>
        </w:tc>
        <w:tc>
          <w:tcPr>
            <w:tcW w:w="4536" w:type="dxa"/>
            <w:vAlign w:val="center"/>
          </w:tcPr>
          <w:p w14:paraId="0E8AC02F" w14:textId="77777777" w:rsidR="00AA2F9F" w:rsidRDefault="00000000">
            <w:pPr>
              <w:spacing w:after="0"/>
            </w:pPr>
            <w:r>
              <w:rPr>
                <w:sz w:val="15"/>
              </w:rPr>
              <w:t>URL q/page/sort/direction hoạt động; page âm/quá lớn được xử lý.</w:t>
            </w:r>
          </w:p>
        </w:tc>
        <w:tc>
          <w:tcPr>
            <w:tcW w:w="3384" w:type="dxa"/>
            <w:vAlign w:val="center"/>
          </w:tcPr>
          <w:p w14:paraId="7BFB7D7F" w14:textId="77777777" w:rsidR="00AA2F9F" w:rsidRDefault="00000000">
            <w:pPr>
              <w:spacing w:after="0"/>
            </w:pPr>
            <w:r>
              <w:rPr>
                <w:sz w:val="15"/>
              </w:rPr>
              <w:t>Ảnh URL và list.</w:t>
            </w:r>
          </w:p>
        </w:tc>
      </w:tr>
      <w:tr w:rsidR="00AA2F9F" w14:paraId="6FE90BE4" w14:textId="77777777">
        <w:trPr>
          <w:cantSplit/>
          <w:jc w:val="center"/>
        </w:trPr>
        <w:tc>
          <w:tcPr>
            <w:tcW w:w="691" w:type="dxa"/>
            <w:vAlign w:val="center"/>
          </w:tcPr>
          <w:p w14:paraId="7F12381C" w14:textId="77777777" w:rsidR="00AA2F9F" w:rsidRDefault="00000000">
            <w:pPr>
              <w:spacing w:after="0"/>
            </w:pPr>
            <w:r>
              <w:rPr>
                <w:sz w:val="15"/>
              </w:rPr>
              <w:t>T25</w:t>
            </w:r>
          </w:p>
        </w:tc>
        <w:tc>
          <w:tcPr>
            <w:tcW w:w="2088" w:type="dxa"/>
            <w:vAlign w:val="center"/>
          </w:tcPr>
          <w:p w14:paraId="78FF7996" w14:textId="77777777" w:rsidR="00AA2F9F" w:rsidRDefault="00000000">
            <w:pPr>
              <w:spacing w:after="0"/>
            </w:pPr>
            <w:r>
              <w:rPr>
                <w:sz w:val="15"/>
              </w:rPr>
              <w:t>Sort nguy hiểm</w:t>
            </w:r>
          </w:p>
        </w:tc>
        <w:tc>
          <w:tcPr>
            <w:tcW w:w="4536" w:type="dxa"/>
            <w:vAlign w:val="center"/>
          </w:tcPr>
          <w:p w14:paraId="7BE87396" w14:textId="77777777" w:rsidR="00AA2F9F" w:rsidRDefault="00000000">
            <w:pPr>
              <w:spacing w:after="0"/>
            </w:pPr>
            <w:r>
              <w:rPr>
                <w:sz w:val="15"/>
              </w:rPr>
              <w:t>Thử sort=id DESC; DROP TABLE..., hệ thống dùng sort mặc định và không lỗi SQL.</w:t>
            </w:r>
          </w:p>
        </w:tc>
        <w:tc>
          <w:tcPr>
            <w:tcW w:w="3384" w:type="dxa"/>
            <w:vAlign w:val="center"/>
          </w:tcPr>
          <w:p w14:paraId="1FA74AB0" w14:textId="77777777" w:rsidR="00AA2F9F" w:rsidRDefault="00000000">
            <w:pPr>
              <w:spacing w:after="0"/>
            </w:pPr>
            <w:r>
              <w:rPr>
                <w:sz w:val="15"/>
              </w:rPr>
              <w:t>Ảnh test URL.</w:t>
            </w:r>
          </w:p>
        </w:tc>
      </w:tr>
      <w:tr w:rsidR="00AA2F9F" w14:paraId="1C236812" w14:textId="77777777">
        <w:trPr>
          <w:cantSplit/>
          <w:jc w:val="center"/>
        </w:trPr>
        <w:tc>
          <w:tcPr>
            <w:tcW w:w="691" w:type="dxa"/>
            <w:vAlign w:val="center"/>
          </w:tcPr>
          <w:p w14:paraId="5A7A0E61" w14:textId="77777777" w:rsidR="00AA2F9F" w:rsidRDefault="00000000">
            <w:pPr>
              <w:spacing w:after="0"/>
            </w:pPr>
            <w:r>
              <w:rPr>
                <w:sz w:val="15"/>
              </w:rPr>
              <w:t>T26</w:t>
            </w:r>
          </w:p>
        </w:tc>
        <w:tc>
          <w:tcPr>
            <w:tcW w:w="2088" w:type="dxa"/>
            <w:vAlign w:val="center"/>
          </w:tcPr>
          <w:p w14:paraId="1786964D" w14:textId="77777777" w:rsidR="00AA2F9F" w:rsidRDefault="00000000">
            <w:pPr>
              <w:spacing w:after="0"/>
            </w:pPr>
            <w:r>
              <w:rPr>
                <w:sz w:val="15"/>
              </w:rPr>
              <w:t>Health JSON</w:t>
            </w:r>
          </w:p>
        </w:tc>
        <w:tc>
          <w:tcPr>
            <w:tcW w:w="4536" w:type="dxa"/>
            <w:vAlign w:val="center"/>
          </w:tcPr>
          <w:p w14:paraId="2140D381" w14:textId="77777777" w:rsidR="00AA2F9F" w:rsidRDefault="00000000">
            <w:pPr>
              <w:spacing w:after="0"/>
            </w:pPr>
            <w:r>
              <w:rPr>
                <w:sz w:val="15"/>
              </w:rPr>
              <w:t>GET /health trả JSON app/database status.</w:t>
            </w:r>
          </w:p>
        </w:tc>
        <w:tc>
          <w:tcPr>
            <w:tcW w:w="3384" w:type="dxa"/>
            <w:vAlign w:val="center"/>
          </w:tcPr>
          <w:p w14:paraId="4EFEB2EF" w14:textId="77777777" w:rsidR="00AA2F9F" w:rsidRDefault="00000000">
            <w:pPr>
              <w:spacing w:after="0"/>
            </w:pPr>
            <w:r>
              <w:rPr>
                <w:sz w:val="15"/>
              </w:rPr>
              <w:t>Ảnh browser/Postman/curl.</w:t>
            </w:r>
          </w:p>
        </w:tc>
      </w:tr>
      <w:tr w:rsidR="00AA2F9F" w14:paraId="513FDF28" w14:textId="77777777">
        <w:trPr>
          <w:cantSplit/>
          <w:jc w:val="center"/>
        </w:trPr>
        <w:tc>
          <w:tcPr>
            <w:tcW w:w="691" w:type="dxa"/>
            <w:vAlign w:val="center"/>
          </w:tcPr>
          <w:p w14:paraId="155C4DF0" w14:textId="77777777" w:rsidR="00AA2F9F" w:rsidRDefault="00000000">
            <w:pPr>
              <w:spacing w:after="0"/>
            </w:pPr>
            <w:r>
              <w:rPr>
                <w:sz w:val="15"/>
              </w:rPr>
              <w:t>T27</w:t>
            </w:r>
          </w:p>
        </w:tc>
        <w:tc>
          <w:tcPr>
            <w:tcW w:w="2088" w:type="dxa"/>
            <w:vAlign w:val="center"/>
          </w:tcPr>
          <w:p w14:paraId="1126AA09" w14:textId="77777777" w:rsidR="00AA2F9F" w:rsidRDefault="00000000">
            <w:pPr>
              <w:spacing w:after="0"/>
            </w:pPr>
            <w:r>
              <w:rPr>
                <w:sz w:val="15"/>
              </w:rPr>
              <w:t>404/405</w:t>
            </w:r>
          </w:p>
        </w:tc>
        <w:tc>
          <w:tcPr>
            <w:tcW w:w="4536" w:type="dxa"/>
            <w:vAlign w:val="center"/>
          </w:tcPr>
          <w:p w14:paraId="1355D771" w14:textId="77777777" w:rsidR="00AA2F9F" w:rsidRDefault="00000000">
            <w:pPr>
              <w:spacing w:after="0"/>
            </w:pPr>
            <w:r>
              <w:rPr>
                <w:sz w:val="15"/>
              </w:rPr>
              <w:t>/unknown trả 404; POST /health hoặc sai method trả 405.</w:t>
            </w:r>
          </w:p>
        </w:tc>
        <w:tc>
          <w:tcPr>
            <w:tcW w:w="3384" w:type="dxa"/>
            <w:vAlign w:val="center"/>
          </w:tcPr>
          <w:p w14:paraId="5F36B80E" w14:textId="77777777" w:rsidR="00AA2F9F" w:rsidRDefault="00000000">
            <w:pPr>
              <w:spacing w:after="0"/>
            </w:pPr>
            <w:r>
              <w:rPr>
                <w:sz w:val="15"/>
              </w:rPr>
              <w:t>Ảnh test.</w:t>
            </w:r>
          </w:p>
        </w:tc>
      </w:tr>
      <w:tr w:rsidR="00AA2F9F" w14:paraId="64616F27" w14:textId="77777777">
        <w:trPr>
          <w:cantSplit/>
          <w:jc w:val="center"/>
        </w:trPr>
        <w:tc>
          <w:tcPr>
            <w:tcW w:w="691" w:type="dxa"/>
            <w:vAlign w:val="center"/>
          </w:tcPr>
          <w:p w14:paraId="1A60D4DB" w14:textId="77777777" w:rsidR="00AA2F9F" w:rsidRDefault="00000000">
            <w:pPr>
              <w:spacing w:after="0"/>
            </w:pPr>
            <w:r>
              <w:rPr>
                <w:sz w:val="15"/>
              </w:rPr>
              <w:t>T28</w:t>
            </w:r>
          </w:p>
        </w:tc>
        <w:tc>
          <w:tcPr>
            <w:tcW w:w="2088" w:type="dxa"/>
            <w:vAlign w:val="center"/>
          </w:tcPr>
          <w:p w14:paraId="0FD28870" w14:textId="77777777" w:rsidR="00AA2F9F" w:rsidRDefault="00000000">
            <w:pPr>
              <w:spacing w:after="0"/>
            </w:pPr>
            <w:r>
              <w:rPr>
                <w:sz w:val="15"/>
              </w:rPr>
              <w:t>Production safe error</w:t>
            </w:r>
          </w:p>
        </w:tc>
        <w:tc>
          <w:tcPr>
            <w:tcW w:w="4536" w:type="dxa"/>
            <w:vAlign w:val="center"/>
          </w:tcPr>
          <w:p w14:paraId="1AC8F0FB" w14:textId="77777777" w:rsidR="00AA2F9F" w:rsidRDefault="00000000">
            <w:pPr>
              <w:spacing w:after="0"/>
            </w:pPr>
            <w:r>
              <w:rPr>
                <w:sz w:val="15"/>
              </w:rPr>
              <w:t>debug=false không hiện SQLSTATE/đường dẫn file khi DB lỗi.</w:t>
            </w:r>
          </w:p>
        </w:tc>
        <w:tc>
          <w:tcPr>
            <w:tcW w:w="3384" w:type="dxa"/>
            <w:vAlign w:val="center"/>
          </w:tcPr>
          <w:p w14:paraId="29D17AD1" w14:textId="77777777" w:rsidR="00AA2F9F" w:rsidRDefault="00000000">
            <w:pPr>
              <w:spacing w:after="0"/>
            </w:pPr>
            <w:r>
              <w:rPr>
                <w:sz w:val="15"/>
              </w:rPr>
              <w:t>Ảnh safe error.</w:t>
            </w:r>
          </w:p>
        </w:tc>
      </w:tr>
      <w:tr w:rsidR="00AA2F9F" w14:paraId="7D4C5CB3" w14:textId="77777777">
        <w:trPr>
          <w:cantSplit/>
          <w:jc w:val="center"/>
        </w:trPr>
        <w:tc>
          <w:tcPr>
            <w:tcW w:w="691" w:type="dxa"/>
            <w:vAlign w:val="center"/>
          </w:tcPr>
          <w:p w14:paraId="08F21319" w14:textId="77777777" w:rsidR="00AA2F9F" w:rsidRDefault="00000000">
            <w:pPr>
              <w:spacing w:after="0"/>
            </w:pPr>
            <w:r>
              <w:rPr>
                <w:sz w:val="15"/>
              </w:rPr>
              <w:t>T29</w:t>
            </w:r>
          </w:p>
        </w:tc>
        <w:tc>
          <w:tcPr>
            <w:tcW w:w="2088" w:type="dxa"/>
            <w:vAlign w:val="center"/>
          </w:tcPr>
          <w:p w14:paraId="49D35716" w14:textId="77777777" w:rsidR="00AA2F9F" w:rsidRDefault="00000000">
            <w:pPr>
              <w:spacing w:after="0"/>
            </w:pPr>
            <w:r>
              <w:rPr>
                <w:sz w:val="15"/>
              </w:rPr>
              <w:t>EXPLAIN/index</w:t>
            </w:r>
          </w:p>
        </w:tc>
        <w:tc>
          <w:tcPr>
            <w:tcW w:w="4536" w:type="dxa"/>
            <w:vAlign w:val="center"/>
          </w:tcPr>
          <w:p w14:paraId="4BC0B8E3" w14:textId="77777777" w:rsidR="00AA2F9F" w:rsidRDefault="00000000">
            <w:pPr>
              <w:spacing w:after="0"/>
            </w:pPr>
            <w:r>
              <w:rPr>
                <w:sz w:val="15"/>
              </w:rPr>
              <w:t>Chạy EXPLAIN cho query list/filter/sort và nhận xét key/index.</w:t>
            </w:r>
          </w:p>
        </w:tc>
        <w:tc>
          <w:tcPr>
            <w:tcW w:w="3384" w:type="dxa"/>
            <w:vAlign w:val="center"/>
          </w:tcPr>
          <w:p w14:paraId="3B81CAC3" w14:textId="77777777" w:rsidR="00AA2F9F" w:rsidRDefault="00000000">
            <w:pPr>
              <w:spacing w:after="0"/>
            </w:pPr>
            <w:r>
              <w:rPr>
                <w:sz w:val="15"/>
              </w:rPr>
              <w:t>Ảnh EXPLAIN.</w:t>
            </w:r>
          </w:p>
        </w:tc>
      </w:tr>
      <w:tr w:rsidR="00AA2F9F" w14:paraId="6D8A89EB" w14:textId="77777777">
        <w:trPr>
          <w:cantSplit/>
          <w:jc w:val="center"/>
        </w:trPr>
        <w:tc>
          <w:tcPr>
            <w:tcW w:w="691" w:type="dxa"/>
            <w:vAlign w:val="center"/>
          </w:tcPr>
          <w:p w14:paraId="758D3244" w14:textId="77777777" w:rsidR="00AA2F9F" w:rsidRDefault="00000000">
            <w:pPr>
              <w:spacing w:after="0"/>
            </w:pPr>
            <w:r>
              <w:rPr>
                <w:sz w:val="15"/>
              </w:rPr>
              <w:t>T30</w:t>
            </w:r>
          </w:p>
        </w:tc>
        <w:tc>
          <w:tcPr>
            <w:tcW w:w="2088" w:type="dxa"/>
            <w:vAlign w:val="center"/>
          </w:tcPr>
          <w:p w14:paraId="44CE427B" w14:textId="77777777" w:rsidR="00AA2F9F" w:rsidRDefault="00000000">
            <w:pPr>
              <w:spacing w:after="0"/>
            </w:pPr>
            <w:r>
              <w:rPr>
                <w:sz w:val="15"/>
              </w:rPr>
              <w:t>GitHub/README</w:t>
            </w:r>
          </w:p>
        </w:tc>
        <w:tc>
          <w:tcPr>
            <w:tcW w:w="4536" w:type="dxa"/>
            <w:vAlign w:val="center"/>
          </w:tcPr>
          <w:p w14:paraId="37D93230" w14:textId="77777777" w:rsidR="00AA2F9F" w:rsidRDefault="00000000">
            <w:pPr>
              <w:spacing w:after="0"/>
            </w:pPr>
            <w:r>
              <w:rPr>
                <w:sz w:val="15"/>
              </w:rPr>
              <w:t>README có cách chạy, tạo DB, route, tài khoản demo, ảnh màn hình; git log tối thiểu 6 commit.</w:t>
            </w:r>
          </w:p>
        </w:tc>
        <w:tc>
          <w:tcPr>
            <w:tcW w:w="3384" w:type="dxa"/>
            <w:vAlign w:val="center"/>
          </w:tcPr>
          <w:p w14:paraId="22673C8C" w14:textId="77777777" w:rsidR="00AA2F9F" w:rsidRDefault="00000000">
            <w:pPr>
              <w:spacing w:after="0"/>
            </w:pPr>
            <w:r>
              <w:rPr>
                <w:sz w:val="15"/>
              </w:rPr>
              <w:t>Link GitHub + ảnh git log.</w:t>
            </w:r>
          </w:p>
        </w:tc>
      </w:tr>
    </w:tbl>
    <w:p w14:paraId="76D9EC03" w14:textId="77777777" w:rsidR="00AA2F9F" w:rsidRDefault="00AA2F9F"/>
    <w:p w14:paraId="214021A8" w14:textId="77777777" w:rsidR="00AA2F9F" w:rsidRDefault="00000000">
      <w:pPr>
        <w:pStyle w:val="Heading1"/>
      </w:pPr>
      <w:r>
        <w:lastRenderedPageBreak/>
        <w:t>Câu 1B - Test cases bắt buộc trong báo cáo</w:t>
      </w:r>
    </w:p>
    <w:p w14:paraId="3457F988" w14:textId="77777777" w:rsidR="00AA2F9F" w:rsidRDefault="00000000">
      <w:r>
        <w:t>Sinh viên phải tạo bảng Test Result trong báo cáo. Mỗi dòng cần có: Test case, Cách test, Kết quả mong đợi, Kết quả thực tế, Ảnh minh chứng, Pass/Fail.</w:t>
      </w:r>
    </w:p>
    <w:tbl>
      <w:tblPr>
        <w:tblStyle w:val="TableGrid"/>
        <w:tblW w:w="0" w:type="auto"/>
        <w:jc w:val="center"/>
        <w:tblLook w:val="04A0" w:firstRow="1" w:lastRow="0" w:firstColumn="1" w:lastColumn="0" w:noHBand="0" w:noVBand="1"/>
      </w:tblPr>
      <w:tblGrid>
        <w:gridCol w:w="921"/>
        <w:gridCol w:w="3759"/>
        <w:gridCol w:w="5904"/>
      </w:tblGrid>
      <w:tr w:rsidR="00AA2F9F" w14:paraId="066A17D7" w14:textId="77777777">
        <w:trPr>
          <w:cantSplit/>
          <w:jc w:val="center"/>
        </w:trPr>
        <w:tc>
          <w:tcPr>
            <w:tcW w:w="936" w:type="dxa"/>
            <w:shd w:val="clear" w:color="auto" w:fill="1E3A8A"/>
            <w:vAlign w:val="center"/>
          </w:tcPr>
          <w:p w14:paraId="2E0CA588" w14:textId="77777777" w:rsidR="00AA2F9F" w:rsidRDefault="00000000">
            <w:pPr>
              <w:spacing w:after="0"/>
            </w:pPr>
            <w:r>
              <w:rPr>
                <w:b/>
                <w:color w:val="FFFFFF"/>
                <w:sz w:val="16"/>
              </w:rPr>
              <w:t>Mã test</w:t>
            </w:r>
          </w:p>
        </w:tc>
        <w:tc>
          <w:tcPr>
            <w:tcW w:w="3888" w:type="dxa"/>
            <w:shd w:val="clear" w:color="auto" w:fill="1E3A8A"/>
            <w:vAlign w:val="center"/>
          </w:tcPr>
          <w:p w14:paraId="3637250E" w14:textId="77777777" w:rsidR="00AA2F9F" w:rsidRDefault="00000000">
            <w:pPr>
              <w:spacing w:after="0"/>
            </w:pPr>
            <w:r>
              <w:rPr>
                <w:b/>
                <w:color w:val="FFFFFF"/>
                <w:sz w:val="16"/>
              </w:rPr>
              <w:t>Cách test</w:t>
            </w:r>
          </w:p>
        </w:tc>
        <w:tc>
          <w:tcPr>
            <w:tcW w:w="6120" w:type="dxa"/>
            <w:shd w:val="clear" w:color="auto" w:fill="1E3A8A"/>
            <w:vAlign w:val="center"/>
          </w:tcPr>
          <w:p w14:paraId="7C954AF8" w14:textId="77777777" w:rsidR="00AA2F9F" w:rsidRDefault="00000000">
            <w:pPr>
              <w:spacing w:after="0"/>
            </w:pPr>
            <w:r>
              <w:rPr>
                <w:b/>
                <w:color w:val="FFFFFF"/>
                <w:sz w:val="16"/>
              </w:rPr>
              <w:t>Kết quả mong đợi</w:t>
            </w:r>
          </w:p>
        </w:tc>
      </w:tr>
      <w:tr w:rsidR="00AA2F9F" w14:paraId="5768CBC6" w14:textId="77777777">
        <w:trPr>
          <w:cantSplit/>
          <w:jc w:val="center"/>
        </w:trPr>
        <w:tc>
          <w:tcPr>
            <w:tcW w:w="936" w:type="dxa"/>
            <w:vAlign w:val="center"/>
          </w:tcPr>
          <w:p w14:paraId="2F213D71" w14:textId="77777777" w:rsidR="00AA2F9F" w:rsidRDefault="00000000">
            <w:pPr>
              <w:spacing w:after="0"/>
            </w:pPr>
            <w:r>
              <w:rPr>
                <w:sz w:val="16"/>
              </w:rPr>
              <w:t>TC01</w:t>
            </w:r>
          </w:p>
        </w:tc>
        <w:tc>
          <w:tcPr>
            <w:tcW w:w="3888" w:type="dxa"/>
            <w:vAlign w:val="center"/>
          </w:tcPr>
          <w:p w14:paraId="293EE395" w14:textId="77777777" w:rsidR="00AA2F9F" w:rsidRDefault="00000000">
            <w:pPr>
              <w:spacing w:after="0"/>
            </w:pPr>
            <w:r>
              <w:rPr>
                <w:sz w:val="16"/>
              </w:rPr>
              <w:t>GET /login</w:t>
            </w:r>
          </w:p>
        </w:tc>
        <w:tc>
          <w:tcPr>
            <w:tcW w:w="6120" w:type="dxa"/>
            <w:vAlign w:val="center"/>
          </w:tcPr>
          <w:p w14:paraId="6CAD8233" w14:textId="77777777" w:rsidR="00AA2F9F" w:rsidRDefault="00000000">
            <w:pPr>
              <w:spacing w:after="0"/>
            </w:pPr>
            <w:r>
              <w:rPr>
                <w:sz w:val="16"/>
              </w:rPr>
              <w:t>Form login hiển thị, không yêu cầu session.</w:t>
            </w:r>
          </w:p>
        </w:tc>
      </w:tr>
      <w:tr w:rsidR="00AA2F9F" w14:paraId="5E7A8A02" w14:textId="77777777">
        <w:trPr>
          <w:cantSplit/>
          <w:jc w:val="center"/>
        </w:trPr>
        <w:tc>
          <w:tcPr>
            <w:tcW w:w="936" w:type="dxa"/>
            <w:vAlign w:val="center"/>
          </w:tcPr>
          <w:p w14:paraId="6A5E3E53" w14:textId="77777777" w:rsidR="00AA2F9F" w:rsidRDefault="00000000">
            <w:pPr>
              <w:spacing w:after="0"/>
            </w:pPr>
            <w:r>
              <w:rPr>
                <w:sz w:val="16"/>
              </w:rPr>
              <w:t>TC02</w:t>
            </w:r>
          </w:p>
        </w:tc>
        <w:tc>
          <w:tcPr>
            <w:tcW w:w="3888" w:type="dxa"/>
            <w:vAlign w:val="center"/>
          </w:tcPr>
          <w:p w14:paraId="3C89D65C" w14:textId="77777777" w:rsidR="00AA2F9F" w:rsidRDefault="00000000">
            <w:pPr>
              <w:spacing w:after="0"/>
            </w:pPr>
            <w:r>
              <w:rPr>
                <w:sz w:val="16"/>
              </w:rPr>
              <w:t>Login sai mật khẩu</w:t>
            </w:r>
          </w:p>
        </w:tc>
        <w:tc>
          <w:tcPr>
            <w:tcW w:w="6120" w:type="dxa"/>
            <w:vAlign w:val="center"/>
          </w:tcPr>
          <w:p w14:paraId="0EF169F5" w14:textId="77777777" w:rsidR="00AA2F9F" w:rsidRDefault="00000000">
            <w:pPr>
              <w:spacing w:after="0"/>
            </w:pPr>
            <w:r>
              <w:rPr>
                <w:sz w:val="16"/>
              </w:rPr>
              <w:t>Hiện lỗi thân thiện, không tạo session user.</w:t>
            </w:r>
          </w:p>
        </w:tc>
      </w:tr>
      <w:tr w:rsidR="00AA2F9F" w14:paraId="6320852E" w14:textId="77777777">
        <w:trPr>
          <w:cantSplit/>
          <w:jc w:val="center"/>
        </w:trPr>
        <w:tc>
          <w:tcPr>
            <w:tcW w:w="936" w:type="dxa"/>
            <w:vAlign w:val="center"/>
          </w:tcPr>
          <w:p w14:paraId="1E0D5CCC" w14:textId="77777777" w:rsidR="00AA2F9F" w:rsidRDefault="00000000">
            <w:pPr>
              <w:spacing w:after="0"/>
            </w:pPr>
            <w:r>
              <w:rPr>
                <w:sz w:val="16"/>
              </w:rPr>
              <w:t>TC03</w:t>
            </w:r>
          </w:p>
        </w:tc>
        <w:tc>
          <w:tcPr>
            <w:tcW w:w="3888" w:type="dxa"/>
            <w:vAlign w:val="center"/>
          </w:tcPr>
          <w:p w14:paraId="01ADD16F" w14:textId="77777777" w:rsidR="00AA2F9F" w:rsidRDefault="00000000">
            <w:pPr>
              <w:spacing w:after="0"/>
            </w:pPr>
            <w:r>
              <w:rPr>
                <w:sz w:val="16"/>
              </w:rPr>
              <w:t>Login đúng</w:t>
            </w:r>
          </w:p>
        </w:tc>
        <w:tc>
          <w:tcPr>
            <w:tcW w:w="6120" w:type="dxa"/>
            <w:vAlign w:val="center"/>
          </w:tcPr>
          <w:p w14:paraId="04484234" w14:textId="77777777" w:rsidR="00AA2F9F" w:rsidRDefault="00000000">
            <w:pPr>
              <w:spacing w:after="0"/>
            </w:pPr>
            <w:r>
              <w:rPr>
                <w:sz w:val="16"/>
              </w:rPr>
              <w:t>Redirect /dashboard, session user được tạo, flash hiện 1 lần.</w:t>
            </w:r>
          </w:p>
        </w:tc>
      </w:tr>
      <w:tr w:rsidR="00AA2F9F" w14:paraId="0E1956DF" w14:textId="77777777">
        <w:trPr>
          <w:cantSplit/>
          <w:jc w:val="center"/>
        </w:trPr>
        <w:tc>
          <w:tcPr>
            <w:tcW w:w="936" w:type="dxa"/>
            <w:vAlign w:val="center"/>
          </w:tcPr>
          <w:p w14:paraId="71A220B3" w14:textId="77777777" w:rsidR="00AA2F9F" w:rsidRDefault="00000000">
            <w:pPr>
              <w:spacing w:after="0"/>
            </w:pPr>
            <w:r>
              <w:rPr>
                <w:sz w:val="16"/>
              </w:rPr>
              <w:t>TC04</w:t>
            </w:r>
          </w:p>
        </w:tc>
        <w:tc>
          <w:tcPr>
            <w:tcW w:w="3888" w:type="dxa"/>
            <w:vAlign w:val="center"/>
          </w:tcPr>
          <w:p w14:paraId="73CD7A45" w14:textId="77777777" w:rsidR="00AA2F9F" w:rsidRDefault="00000000">
            <w:pPr>
              <w:spacing w:after="0"/>
            </w:pPr>
            <w:r>
              <w:rPr>
                <w:sz w:val="16"/>
              </w:rPr>
              <w:t>Truy cập /dashboard khi chưa login</w:t>
            </w:r>
          </w:p>
        </w:tc>
        <w:tc>
          <w:tcPr>
            <w:tcW w:w="6120" w:type="dxa"/>
            <w:vAlign w:val="center"/>
          </w:tcPr>
          <w:p w14:paraId="2CD8A406" w14:textId="77777777" w:rsidR="00AA2F9F" w:rsidRDefault="00000000">
            <w:pPr>
              <w:spacing w:after="0"/>
            </w:pPr>
            <w:r>
              <w:rPr>
                <w:sz w:val="16"/>
              </w:rPr>
              <w:t>Redirect /login.</w:t>
            </w:r>
          </w:p>
        </w:tc>
      </w:tr>
      <w:tr w:rsidR="00AA2F9F" w14:paraId="4AD2C1AC" w14:textId="77777777">
        <w:trPr>
          <w:cantSplit/>
          <w:jc w:val="center"/>
        </w:trPr>
        <w:tc>
          <w:tcPr>
            <w:tcW w:w="936" w:type="dxa"/>
            <w:vAlign w:val="center"/>
          </w:tcPr>
          <w:p w14:paraId="7D265092" w14:textId="77777777" w:rsidR="00AA2F9F" w:rsidRDefault="00000000">
            <w:pPr>
              <w:spacing w:after="0"/>
            </w:pPr>
            <w:r>
              <w:rPr>
                <w:sz w:val="16"/>
              </w:rPr>
              <w:t>TC05</w:t>
            </w:r>
          </w:p>
        </w:tc>
        <w:tc>
          <w:tcPr>
            <w:tcW w:w="3888" w:type="dxa"/>
            <w:vAlign w:val="center"/>
          </w:tcPr>
          <w:p w14:paraId="41EDEDA5" w14:textId="77777777" w:rsidR="00AA2F9F" w:rsidRDefault="00000000">
            <w:pPr>
              <w:spacing w:after="0"/>
            </w:pPr>
            <w:r>
              <w:rPr>
                <w:sz w:val="16"/>
              </w:rPr>
              <w:t>Logout</w:t>
            </w:r>
          </w:p>
        </w:tc>
        <w:tc>
          <w:tcPr>
            <w:tcW w:w="6120" w:type="dxa"/>
            <w:vAlign w:val="center"/>
          </w:tcPr>
          <w:p w14:paraId="5FC2AF7A" w14:textId="77777777" w:rsidR="00AA2F9F" w:rsidRDefault="00000000">
            <w:pPr>
              <w:spacing w:after="0"/>
            </w:pPr>
            <w:r>
              <w:rPr>
                <w:sz w:val="16"/>
              </w:rPr>
              <w:t>Destroy session, không truy cập dashboard nếu chưa login lại.</w:t>
            </w:r>
          </w:p>
        </w:tc>
      </w:tr>
      <w:tr w:rsidR="00AA2F9F" w14:paraId="61CA32CA" w14:textId="77777777">
        <w:trPr>
          <w:cantSplit/>
          <w:jc w:val="center"/>
        </w:trPr>
        <w:tc>
          <w:tcPr>
            <w:tcW w:w="936" w:type="dxa"/>
            <w:vAlign w:val="center"/>
          </w:tcPr>
          <w:p w14:paraId="125CC1F9" w14:textId="77777777" w:rsidR="00AA2F9F" w:rsidRDefault="00000000">
            <w:pPr>
              <w:spacing w:after="0"/>
            </w:pPr>
            <w:r>
              <w:rPr>
                <w:sz w:val="16"/>
              </w:rPr>
              <w:t>TC06</w:t>
            </w:r>
          </w:p>
        </w:tc>
        <w:tc>
          <w:tcPr>
            <w:tcW w:w="3888" w:type="dxa"/>
            <w:vAlign w:val="center"/>
          </w:tcPr>
          <w:p w14:paraId="0B8A22CF" w14:textId="77777777" w:rsidR="00AA2F9F" w:rsidRDefault="00000000">
            <w:pPr>
              <w:spacing w:after="0"/>
            </w:pPr>
            <w:r>
              <w:rPr>
                <w:sz w:val="16"/>
              </w:rPr>
              <w:t>Timeout phiên</w:t>
            </w:r>
          </w:p>
        </w:tc>
        <w:tc>
          <w:tcPr>
            <w:tcW w:w="6120" w:type="dxa"/>
            <w:vAlign w:val="center"/>
          </w:tcPr>
          <w:p w14:paraId="4D661F43" w14:textId="77777777" w:rsidR="00AA2F9F" w:rsidRDefault="00000000">
            <w:pPr>
              <w:spacing w:after="0"/>
            </w:pPr>
            <w:r>
              <w:rPr>
                <w:sz w:val="16"/>
              </w:rPr>
              <w:t>User không hoạt động quá thời gian quy định bị yêu cầu login lại.</w:t>
            </w:r>
          </w:p>
        </w:tc>
      </w:tr>
      <w:tr w:rsidR="00AA2F9F" w14:paraId="1C443373" w14:textId="77777777">
        <w:trPr>
          <w:cantSplit/>
          <w:jc w:val="center"/>
        </w:trPr>
        <w:tc>
          <w:tcPr>
            <w:tcW w:w="936" w:type="dxa"/>
            <w:vAlign w:val="center"/>
          </w:tcPr>
          <w:p w14:paraId="250B6D57" w14:textId="77777777" w:rsidR="00AA2F9F" w:rsidRDefault="00000000">
            <w:pPr>
              <w:spacing w:after="0"/>
            </w:pPr>
            <w:r>
              <w:rPr>
                <w:sz w:val="16"/>
              </w:rPr>
              <w:t>TC07</w:t>
            </w:r>
          </w:p>
        </w:tc>
        <w:tc>
          <w:tcPr>
            <w:tcW w:w="3888" w:type="dxa"/>
            <w:vAlign w:val="center"/>
          </w:tcPr>
          <w:p w14:paraId="426E630B" w14:textId="77777777" w:rsidR="00AA2F9F" w:rsidRDefault="00000000">
            <w:pPr>
              <w:spacing w:after="0"/>
            </w:pPr>
            <w:r>
              <w:rPr>
                <w:sz w:val="16"/>
              </w:rPr>
              <w:t>Public form thiếu required field</w:t>
            </w:r>
          </w:p>
        </w:tc>
        <w:tc>
          <w:tcPr>
            <w:tcW w:w="6120" w:type="dxa"/>
            <w:vAlign w:val="center"/>
          </w:tcPr>
          <w:p w14:paraId="1FDA7EEE" w14:textId="77777777" w:rsidR="00AA2F9F" w:rsidRDefault="00000000">
            <w:pPr>
              <w:spacing w:after="0"/>
            </w:pPr>
            <w:r>
              <w:rPr>
                <w:sz w:val="16"/>
              </w:rPr>
              <w:t>Hiện lỗi cạnh field và giữ old input.</w:t>
            </w:r>
          </w:p>
        </w:tc>
      </w:tr>
      <w:tr w:rsidR="00AA2F9F" w14:paraId="70795B04" w14:textId="77777777">
        <w:trPr>
          <w:cantSplit/>
          <w:jc w:val="center"/>
        </w:trPr>
        <w:tc>
          <w:tcPr>
            <w:tcW w:w="936" w:type="dxa"/>
            <w:vAlign w:val="center"/>
          </w:tcPr>
          <w:p w14:paraId="7F768516" w14:textId="77777777" w:rsidR="00AA2F9F" w:rsidRDefault="00000000">
            <w:pPr>
              <w:spacing w:after="0"/>
            </w:pPr>
            <w:r>
              <w:rPr>
                <w:sz w:val="16"/>
              </w:rPr>
              <w:t>TC08</w:t>
            </w:r>
          </w:p>
        </w:tc>
        <w:tc>
          <w:tcPr>
            <w:tcW w:w="3888" w:type="dxa"/>
            <w:vAlign w:val="center"/>
          </w:tcPr>
          <w:p w14:paraId="00DC93AF" w14:textId="77777777" w:rsidR="00AA2F9F" w:rsidRDefault="00000000">
            <w:pPr>
              <w:spacing w:after="0"/>
            </w:pPr>
            <w:r>
              <w:rPr>
                <w:sz w:val="16"/>
              </w:rPr>
              <w:t>Public form honeypot</w:t>
            </w:r>
          </w:p>
        </w:tc>
        <w:tc>
          <w:tcPr>
            <w:tcW w:w="6120" w:type="dxa"/>
            <w:vAlign w:val="center"/>
          </w:tcPr>
          <w:p w14:paraId="291A4943" w14:textId="77777777" w:rsidR="00AA2F9F" w:rsidRDefault="00000000">
            <w:pPr>
              <w:spacing w:after="0"/>
            </w:pPr>
            <w:r>
              <w:rPr>
                <w:sz w:val="16"/>
              </w:rPr>
              <w:t>Nếu field ẩn có dữ liệu, request bị từ chối.</w:t>
            </w:r>
          </w:p>
        </w:tc>
      </w:tr>
      <w:tr w:rsidR="00AA2F9F" w14:paraId="77E7708F" w14:textId="77777777">
        <w:trPr>
          <w:cantSplit/>
          <w:jc w:val="center"/>
        </w:trPr>
        <w:tc>
          <w:tcPr>
            <w:tcW w:w="936" w:type="dxa"/>
            <w:vAlign w:val="center"/>
          </w:tcPr>
          <w:p w14:paraId="7AA59F53" w14:textId="77777777" w:rsidR="00AA2F9F" w:rsidRDefault="00000000">
            <w:pPr>
              <w:spacing w:after="0"/>
            </w:pPr>
            <w:r>
              <w:rPr>
                <w:sz w:val="16"/>
              </w:rPr>
              <w:t>TC09</w:t>
            </w:r>
          </w:p>
        </w:tc>
        <w:tc>
          <w:tcPr>
            <w:tcW w:w="3888" w:type="dxa"/>
            <w:vAlign w:val="center"/>
          </w:tcPr>
          <w:p w14:paraId="3EDE26C4" w14:textId="77777777" w:rsidR="00AA2F9F" w:rsidRDefault="00000000">
            <w:pPr>
              <w:spacing w:after="0"/>
            </w:pPr>
            <w:r>
              <w:rPr>
                <w:sz w:val="16"/>
              </w:rPr>
              <w:t>Public form submit hợp lệ</w:t>
            </w:r>
          </w:p>
        </w:tc>
        <w:tc>
          <w:tcPr>
            <w:tcW w:w="6120" w:type="dxa"/>
            <w:vAlign w:val="center"/>
          </w:tcPr>
          <w:p w14:paraId="6B821188" w14:textId="77777777" w:rsidR="00AA2F9F" w:rsidRDefault="00000000">
            <w:pPr>
              <w:spacing w:after="0"/>
            </w:pPr>
            <w:r>
              <w:rPr>
                <w:sz w:val="16"/>
              </w:rPr>
              <w:t>Redirect theo PRG, flash success, F5 không tạo trùng.</w:t>
            </w:r>
          </w:p>
        </w:tc>
      </w:tr>
      <w:tr w:rsidR="00AA2F9F" w14:paraId="7C958EFA" w14:textId="77777777">
        <w:trPr>
          <w:cantSplit/>
          <w:jc w:val="center"/>
        </w:trPr>
        <w:tc>
          <w:tcPr>
            <w:tcW w:w="936" w:type="dxa"/>
            <w:vAlign w:val="center"/>
          </w:tcPr>
          <w:p w14:paraId="04D61C35" w14:textId="77777777" w:rsidR="00AA2F9F" w:rsidRDefault="00000000">
            <w:pPr>
              <w:spacing w:after="0"/>
            </w:pPr>
            <w:r>
              <w:rPr>
                <w:sz w:val="16"/>
              </w:rPr>
              <w:t>TC10</w:t>
            </w:r>
          </w:p>
        </w:tc>
        <w:tc>
          <w:tcPr>
            <w:tcW w:w="3888" w:type="dxa"/>
            <w:vAlign w:val="center"/>
          </w:tcPr>
          <w:p w14:paraId="2504D347" w14:textId="77777777" w:rsidR="00AA2F9F" w:rsidRDefault="00000000">
            <w:pPr>
              <w:spacing w:after="0"/>
            </w:pPr>
            <w:r>
              <w:rPr>
                <w:sz w:val="16"/>
              </w:rPr>
              <w:t>Module A create thiếu required field</w:t>
            </w:r>
          </w:p>
        </w:tc>
        <w:tc>
          <w:tcPr>
            <w:tcW w:w="6120" w:type="dxa"/>
            <w:vAlign w:val="center"/>
          </w:tcPr>
          <w:p w14:paraId="452A2335" w14:textId="77777777" w:rsidR="00AA2F9F" w:rsidRDefault="00000000">
            <w:pPr>
              <w:spacing w:after="0"/>
            </w:pPr>
            <w:r>
              <w:rPr>
                <w:sz w:val="16"/>
              </w:rPr>
              <w:t>Không lưu DB, hiển thị lỗi đúng field.</w:t>
            </w:r>
          </w:p>
        </w:tc>
      </w:tr>
      <w:tr w:rsidR="00AA2F9F" w14:paraId="00CBDFC3" w14:textId="77777777">
        <w:trPr>
          <w:cantSplit/>
          <w:jc w:val="center"/>
        </w:trPr>
        <w:tc>
          <w:tcPr>
            <w:tcW w:w="936" w:type="dxa"/>
            <w:vAlign w:val="center"/>
          </w:tcPr>
          <w:p w14:paraId="109B0E26" w14:textId="77777777" w:rsidR="00AA2F9F" w:rsidRDefault="00000000">
            <w:pPr>
              <w:spacing w:after="0"/>
            </w:pPr>
            <w:r>
              <w:rPr>
                <w:sz w:val="16"/>
              </w:rPr>
              <w:t>TC11</w:t>
            </w:r>
          </w:p>
        </w:tc>
        <w:tc>
          <w:tcPr>
            <w:tcW w:w="3888" w:type="dxa"/>
            <w:vAlign w:val="center"/>
          </w:tcPr>
          <w:p w14:paraId="277A8EEA" w14:textId="77777777" w:rsidR="00AA2F9F" w:rsidRDefault="00000000">
            <w:pPr>
              <w:spacing w:after="0"/>
            </w:pPr>
            <w:r>
              <w:rPr>
                <w:sz w:val="16"/>
              </w:rPr>
              <w:t>Module A create hợp lệ</w:t>
            </w:r>
          </w:p>
        </w:tc>
        <w:tc>
          <w:tcPr>
            <w:tcW w:w="6120" w:type="dxa"/>
            <w:vAlign w:val="center"/>
          </w:tcPr>
          <w:p w14:paraId="23C968F2" w14:textId="77777777" w:rsidR="00AA2F9F" w:rsidRDefault="00000000">
            <w:pPr>
              <w:spacing w:after="0"/>
            </w:pPr>
            <w:r>
              <w:rPr>
                <w:sz w:val="16"/>
              </w:rPr>
              <w:t>Redirect list, flash success, DB có dòng mới.</w:t>
            </w:r>
          </w:p>
        </w:tc>
      </w:tr>
      <w:tr w:rsidR="00AA2F9F" w14:paraId="705176EE" w14:textId="77777777">
        <w:trPr>
          <w:cantSplit/>
          <w:jc w:val="center"/>
        </w:trPr>
        <w:tc>
          <w:tcPr>
            <w:tcW w:w="936" w:type="dxa"/>
            <w:vAlign w:val="center"/>
          </w:tcPr>
          <w:p w14:paraId="2853F922" w14:textId="77777777" w:rsidR="00AA2F9F" w:rsidRDefault="00000000">
            <w:pPr>
              <w:spacing w:after="0"/>
            </w:pPr>
            <w:r>
              <w:rPr>
                <w:sz w:val="16"/>
              </w:rPr>
              <w:t>TC12</w:t>
            </w:r>
          </w:p>
        </w:tc>
        <w:tc>
          <w:tcPr>
            <w:tcW w:w="3888" w:type="dxa"/>
            <w:vAlign w:val="center"/>
          </w:tcPr>
          <w:p w14:paraId="38895728" w14:textId="77777777" w:rsidR="00AA2F9F" w:rsidRDefault="00000000">
            <w:pPr>
              <w:spacing w:after="0"/>
            </w:pPr>
            <w:r>
              <w:rPr>
                <w:sz w:val="16"/>
              </w:rPr>
              <w:t>Module A duplicate unique key</w:t>
            </w:r>
          </w:p>
        </w:tc>
        <w:tc>
          <w:tcPr>
            <w:tcW w:w="6120" w:type="dxa"/>
            <w:vAlign w:val="center"/>
          </w:tcPr>
          <w:p w14:paraId="07E17BA7" w14:textId="77777777" w:rsidR="00AA2F9F" w:rsidRDefault="00000000">
            <w:pPr>
              <w:spacing w:after="0"/>
            </w:pPr>
            <w:r>
              <w:rPr>
                <w:sz w:val="16"/>
              </w:rPr>
              <w:t>Hiện lỗi thân thiện, không lộ SQLSTATE.</w:t>
            </w:r>
          </w:p>
        </w:tc>
      </w:tr>
      <w:tr w:rsidR="00AA2F9F" w14:paraId="06D3E32C" w14:textId="77777777">
        <w:trPr>
          <w:cantSplit/>
          <w:jc w:val="center"/>
        </w:trPr>
        <w:tc>
          <w:tcPr>
            <w:tcW w:w="936" w:type="dxa"/>
            <w:vAlign w:val="center"/>
          </w:tcPr>
          <w:p w14:paraId="004C6A52" w14:textId="77777777" w:rsidR="00AA2F9F" w:rsidRDefault="00000000">
            <w:pPr>
              <w:spacing w:after="0"/>
            </w:pPr>
            <w:r>
              <w:rPr>
                <w:sz w:val="16"/>
              </w:rPr>
              <w:t>TC13</w:t>
            </w:r>
          </w:p>
        </w:tc>
        <w:tc>
          <w:tcPr>
            <w:tcW w:w="3888" w:type="dxa"/>
            <w:vAlign w:val="center"/>
          </w:tcPr>
          <w:p w14:paraId="0E9787CF" w14:textId="77777777" w:rsidR="00AA2F9F" w:rsidRDefault="00000000">
            <w:pPr>
              <w:spacing w:after="0"/>
            </w:pPr>
            <w:r>
              <w:rPr>
                <w:sz w:val="16"/>
              </w:rPr>
              <w:t>Module A edit/update</w:t>
            </w:r>
          </w:p>
        </w:tc>
        <w:tc>
          <w:tcPr>
            <w:tcW w:w="6120" w:type="dxa"/>
            <w:vAlign w:val="center"/>
          </w:tcPr>
          <w:p w14:paraId="6641D6A2" w14:textId="77777777" w:rsidR="00AA2F9F" w:rsidRDefault="00000000">
            <w:pPr>
              <w:spacing w:after="0"/>
            </w:pPr>
            <w:r>
              <w:rPr>
                <w:sz w:val="16"/>
              </w:rPr>
              <w:t>Form lấy dữ liệu cũ theo id; update thành công redirect list.</w:t>
            </w:r>
          </w:p>
        </w:tc>
      </w:tr>
      <w:tr w:rsidR="00AA2F9F" w14:paraId="2563ACA0" w14:textId="77777777">
        <w:trPr>
          <w:cantSplit/>
          <w:jc w:val="center"/>
        </w:trPr>
        <w:tc>
          <w:tcPr>
            <w:tcW w:w="936" w:type="dxa"/>
            <w:vAlign w:val="center"/>
          </w:tcPr>
          <w:p w14:paraId="09BEBE45" w14:textId="77777777" w:rsidR="00AA2F9F" w:rsidRDefault="00000000">
            <w:pPr>
              <w:spacing w:after="0"/>
            </w:pPr>
            <w:r>
              <w:rPr>
                <w:sz w:val="16"/>
              </w:rPr>
              <w:t>TC14</w:t>
            </w:r>
          </w:p>
        </w:tc>
        <w:tc>
          <w:tcPr>
            <w:tcW w:w="3888" w:type="dxa"/>
            <w:vAlign w:val="center"/>
          </w:tcPr>
          <w:p w14:paraId="759601C7" w14:textId="77777777" w:rsidR="00AA2F9F" w:rsidRDefault="00000000">
            <w:pPr>
              <w:spacing w:after="0"/>
            </w:pPr>
            <w:r>
              <w:rPr>
                <w:sz w:val="16"/>
              </w:rPr>
              <w:t>Module A delete bằng POST</w:t>
            </w:r>
          </w:p>
        </w:tc>
        <w:tc>
          <w:tcPr>
            <w:tcW w:w="6120" w:type="dxa"/>
            <w:vAlign w:val="center"/>
          </w:tcPr>
          <w:p w14:paraId="16CF2FA6" w14:textId="77777777" w:rsidR="00AA2F9F" w:rsidRDefault="00000000">
            <w:pPr>
              <w:spacing w:after="0"/>
            </w:pPr>
            <w:r>
              <w:rPr>
                <w:sz w:val="16"/>
              </w:rPr>
              <w:t>Xóa/soft-delete thành công, GET delete không được dùng.</w:t>
            </w:r>
          </w:p>
        </w:tc>
      </w:tr>
      <w:tr w:rsidR="00AA2F9F" w14:paraId="40CE6EA2" w14:textId="77777777">
        <w:trPr>
          <w:cantSplit/>
          <w:jc w:val="center"/>
        </w:trPr>
        <w:tc>
          <w:tcPr>
            <w:tcW w:w="936" w:type="dxa"/>
            <w:vAlign w:val="center"/>
          </w:tcPr>
          <w:p w14:paraId="7BE24E3D" w14:textId="77777777" w:rsidR="00AA2F9F" w:rsidRDefault="00000000">
            <w:pPr>
              <w:spacing w:after="0"/>
            </w:pPr>
            <w:r>
              <w:rPr>
                <w:sz w:val="16"/>
              </w:rPr>
              <w:t>TC15</w:t>
            </w:r>
          </w:p>
        </w:tc>
        <w:tc>
          <w:tcPr>
            <w:tcW w:w="3888" w:type="dxa"/>
            <w:vAlign w:val="center"/>
          </w:tcPr>
          <w:p w14:paraId="33E06B61" w14:textId="77777777" w:rsidR="00AA2F9F" w:rsidRDefault="00000000">
            <w:pPr>
              <w:spacing w:after="0"/>
            </w:pPr>
            <w:r>
              <w:rPr>
                <w:sz w:val="16"/>
              </w:rPr>
              <w:t>Module B create hợp lệ</w:t>
            </w:r>
          </w:p>
        </w:tc>
        <w:tc>
          <w:tcPr>
            <w:tcW w:w="6120" w:type="dxa"/>
            <w:vAlign w:val="center"/>
          </w:tcPr>
          <w:p w14:paraId="43842D66" w14:textId="77777777" w:rsidR="00AA2F9F" w:rsidRDefault="00000000">
            <w:pPr>
              <w:spacing w:after="0"/>
            </w:pPr>
            <w:r>
              <w:rPr>
                <w:sz w:val="16"/>
              </w:rPr>
              <w:t>Redirect list, flash success.</w:t>
            </w:r>
          </w:p>
        </w:tc>
      </w:tr>
      <w:tr w:rsidR="00AA2F9F" w14:paraId="6EABAF57" w14:textId="77777777">
        <w:trPr>
          <w:cantSplit/>
          <w:jc w:val="center"/>
        </w:trPr>
        <w:tc>
          <w:tcPr>
            <w:tcW w:w="936" w:type="dxa"/>
            <w:vAlign w:val="center"/>
          </w:tcPr>
          <w:p w14:paraId="4A7708C1" w14:textId="77777777" w:rsidR="00AA2F9F" w:rsidRDefault="00000000">
            <w:pPr>
              <w:spacing w:after="0"/>
            </w:pPr>
            <w:r>
              <w:rPr>
                <w:sz w:val="16"/>
              </w:rPr>
              <w:t>TC16</w:t>
            </w:r>
          </w:p>
        </w:tc>
        <w:tc>
          <w:tcPr>
            <w:tcW w:w="3888" w:type="dxa"/>
            <w:vAlign w:val="center"/>
          </w:tcPr>
          <w:p w14:paraId="5397AE07" w14:textId="77777777" w:rsidR="00AA2F9F" w:rsidRDefault="00000000">
            <w:pPr>
              <w:spacing w:after="0"/>
            </w:pPr>
            <w:r>
              <w:rPr>
                <w:sz w:val="16"/>
              </w:rPr>
              <w:t>Module B duplicate unique key</w:t>
            </w:r>
          </w:p>
        </w:tc>
        <w:tc>
          <w:tcPr>
            <w:tcW w:w="6120" w:type="dxa"/>
            <w:vAlign w:val="center"/>
          </w:tcPr>
          <w:p w14:paraId="7CFC1B2E" w14:textId="77777777" w:rsidR="00AA2F9F" w:rsidRDefault="00000000">
            <w:pPr>
              <w:spacing w:after="0"/>
            </w:pPr>
            <w:r>
              <w:rPr>
                <w:sz w:val="16"/>
              </w:rPr>
              <w:t>Hiện lỗi đúng field.</w:t>
            </w:r>
          </w:p>
        </w:tc>
      </w:tr>
      <w:tr w:rsidR="00AA2F9F" w14:paraId="4C186F1E" w14:textId="77777777">
        <w:trPr>
          <w:cantSplit/>
          <w:jc w:val="center"/>
        </w:trPr>
        <w:tc>
          <w:tcPr>
            <w:tcW w:w="936" w:type="dxa"/>
            <w:vAlign w:val="center"/>
          </w:tcPr>
          <w:p w14:paraId="4B729191" w14:textId="77777777" w:rsidR="00AA2F9F" w:rsidRDefault="00000000">
            <w:pPr>
              <w:spacing w:after="0"/>
            </w:pPr>
            <w:r>
              <w:rPr>
                <w:sz w:val="16"/>
              </w:rPr>
              <w:t>TC17</w:t>
            </w:r>
          </w:p>
        </w:tc>
        <w:tc>
          <w:tcPr>
            <w:tcW w:w="3888" w:type="dxa"/>
            <w:vAlign w:val="center"/>
          </w:tcPr>
          <w:p w14:paraId="05475659" w14:textId="77777777" w:rsidR="00AA2F9F" w:rsidRDefault="00000000">
            <w:pPr>
              <w:spacing w:after="0"/>
            </w:pPr>
            <w:r>
              <w:rPr>
                <w:sz w:val="16"/>
              </w:rPr>
              <w:t>Search /module-a?q=...</w:t>
            </w:r>
          </w:p>
        </w:tc>
        <w:tc>
          <w:tcPr>
            <w:tcW w:w="6120" w:type="dxa"/>
            <w:vAlign w:val="center"/>
          </w:tcPr>
          <w:p w14:paraId="1CC852AD" w14:textId="77777777" w:rsidR="00AA2F9F" w:rsidRDefault="00000000">
            <w:pPr>
              <w:spacing w:after="0"/>
            </w:pPr>
            <w:r>
              <w:rPr>
                <w:sz w:val="16"/>
              </w:rPr>
              <w:t>Chỉ hiển thị dữ liệu khớp từ khóa.</w:t>
            </w:r>
          </w:p>
        </w:tc>
      </w:tr>
      <w:tr w:rsidR="00AA2F9F" w14:paraId="77205912" w14:textId="77777777">
        <w:trPr>
          <w:cantSplit/>
          <w:jc w:val="center"/>
        </w:trPr>
        <w:tc>
          <w:tcPr>
            <w:tcW w:w="936" w:type="dxa"/>
            <w:vAlign w:val="center"/>
          </w:tcPr>
          <w:p w14:paraId="606BBB8C" w14:textId="77777777" w:rsidR="00AA2F9F" w:rsidRDefault="00000000">
            <w:pPr>
              <w:spacing w:after="0"/>
            </w:pPr>
            <w:r>
              <w:rPr>
                <w:sz w:val="16"/>
              </w:rPr>
              <w:t>TC18</w:t>
            </w:r>
          </w:p>
        </w:tc>
        <w:tc>
          <w:tcPr>
            <w:tcW w:w="3888" w:type="dxa"/>
            <w:vAlign w:val="center"/>
          </w:tcPr>
          <w:p w14:paraId="2006C80C" w14:textId="77777777" w:rsidR="00AA2F9F" w:rsidRDefault="00000000">
            <w:pPr>
              <w:spacing w:after="0"/>
            </w:pPr>
            <w:r>
              <w:rPr>
                <w:sz w:val="16"/>
              </w:rPr>
              <w:t>Page âm/quá lớn</w:t>
            </w:r>
          </w:p>
        </w:tc>
        <w:tc>
          <w:tcPr>
            <w:tcW w:w="6120" w:type="dxa"/>
            <w:vAlign w:val="center"/>
          </w:tcPr>
          <w:p w14:paraId="3F353433" w14:textId="77777777" w:rsidR="00AA2F9F" w:rsidRDefault="00000000">
            <w:pPr>
              <w:spacing w:after="0"/>
            </w:pPr>
            <w:r>
              <w:rPr>
                <w:sz w:val="16"/>
              </w:rPr>
              <w:t>Page được chuẩn hóa về 1 hoặc totalPages.</w:t>
            </w:r>
          </w:p>
        </w:tc>
      </w:tr>
      <w:tr w:rsidR="00AA2F9F" w14:paraId="7E301DAE" w14:textId="77777777">
        <w:trPr>
          <w:cantSplit/>
          <w:jc w:val="center"/>
        </w:trPr>
        <w:tc>
          <w:tcPr>
            <w:tcW w:w="936" w:type="dxa"/>
            <w:vAlign w:val="center"/>
          </w:tcPr>
          <w:p w14:paraId="2F0611DC" w14:textId="77777777" w:rsidR="00AA2F9F" w:rsidRDefault="00000000">
            <w:pPr>
              <w:spacing w:after="0"/>
            </w:pPr>
            <w:r>
              <w:rPr>
                <w:sz w:val="16"/>
              </w:rPr>
              <w:t>TC19</w:t>
            </w:r>
          </w:p>
        </w:tc>
        <w:tc>
          <w:tcPr>
            <w:tcW w:w="3888" w:type="dxa"/>
            <w:vAlign w:val="center"/>
          </w:tcPr>
          <w:p w14:paraId="16E7E43D" w14:textId="77777777" w:rsidR="00AA2F9F" w:rsidRDefault="00000000">
            <w:pPr>
              <w:spacing w:after="0"/>
            </w:pPr>
            <w:r>
              <w:rPr>
                <w:sz w:val="16"/>
              </w:rPr>
              <w:t>Sort hợp lệ</w:t>
            </w:r>
          </w:p>
        </w:tc>
        <w:tc>
          <w:tcPr>
            <w:tcW w:w="6120" w:type="dxa"/>
            <w:vAlign w:val="center"/>
          </w:tcPr>
          <w:p w14:paraId="592BBE4B" w14:textId="77777777" w:rsidR="00AA2F9F" w:rsidRDefault="00000000">
            <w:pPr>
              <w:spacing w:after="0"/>
            </w:pPr>
            <w:r>
              <w:rPr>
                <w:sz w:val="16"/>
              </w:rPr>
              <w:t>Danh sách sort đúng cột và direction hợp lệ.</w:t>
            </w:r>
          </w:p>
        </w:tc>
      </w:tr>
      <w:tr w:rsidR="00AA2F9F" w14:paraId="7416A29C" w14:textId="77777777">
        <w:trPr>
          <w:cantSplit/>
          <w:jc w:val="center"/>
        </w:trPr>
        <w:tc>
          <w:tcPr>
            <w:tcW w:w="936" w:type="dxa"/>
            <w:vAlign w:val="center"/>
          </w:tcPr>
          <w:p w14:paraId="16EFA5A2" w14:textId="77777777" w:rsidR="00AA2F9F" w:rsidRDefault="00000000">
            <w:pPr>
              <w:spacing w:after="0"/>
            </w:pPr>
            <w:r>
              <w:rPr>
                <w:sz w:val="16"/>
              </w:rPr>
              <w:t>TC20</w:t>
            </w:r>
          </w:p>
        </w:tc>
        <w:tc>
          <w:tcPr>
            <w:tcW w:w="3888" w:type="dxa"/>
            <w:vAlign w:val="center"/>
          </w:tcPr>
          <w:p w14:paraId="02B1F047" w14:textId="77777777" w:rsidR="00AA2F9F" w:rsidRDefault="00000000">
            <w:pPr>
              <w:spacing w:after="0"/>
            </w:pPr>
            <w:r>
              <w:rPr>
                <w:sz w:val="16"/>
              </w:rPr>
              <w:t>Sort nguy hiểm</w:t>
            </w:r>
          </w:p>
        </w:tc>
        <w:tc>
          <w:tcPr>
            <w:tcW w:w="6120" w:type="dxa"/>
            <w:vAlign w:val="center"/>
          </w:tcPr>
          <w:p w14:paraId="7F5B7EA6" w14:textId="77777777" w:rsidR="00AA2F9F" w:rsidRDefault="00000000">
            <w:pPr>
              <w:spacing w:after="0"/>
            </w:pPr>
            <w:r>
              <w:rPr>
                <w:sz w:val="16"/>
              </w:rPr>
              <w:t>Không chạy SQL nguy hiểm, dùng sort mặc định.</w:t>
            </w:r>
          </w:p>
        </w:tc>
      </w:tr>
      <w:tr w:rsidR="00AA2F9F" w14:paraId="4F2F65C8" w14:textId="77777777">
        <w:trPr>
          <w:cantSplit/>
          <w:jc w:val="center"/>
        </w:trPr>
        <w:tc>
          <w:tcPr>
            <w:tcW w:w="936" w:type="dxa"/>
            <w:vAlign w:val="center"/>
          </w:tcPr>
          <w:p w14:paraId="236938A1" w14:textId="77777777" w:rsidR="00AA2F9F" w:rsidRDefault="00000000">
            <w:pPr>
              <w:spacing w:after="0"/>
            </w:pPr>
            <w:r>
              <w:rPr>
                <w:sz w:val="16"/>
              </w:rPr>
              <w:t>TC21</w:t>
            </w:r>
          </w:p>
        </w:tc>
        <w:tc>
          <w:tcPr>
            <w:tcW w:w="3888" w:type="dxa"/>
            <w:vAlign w:val="center"/>
          </w:tcPr>
          <w:p w14:paraId="16AE3901" w14:textId="77777777" w:rsidR="00AA2F9F" w:rsidRDefault="00000000">
            <w:pPr>
              <w:spacing w:after="0"/>
            </w:pPr>
            <w:r>
              <w:rPr>
                <w:sz w:val="16"/>
              </w:rPr>
              <w:t>GET /health</w:t>
            </w:r>
          </w:p>
        </w:tc>
        <w:tc>
          <w:tcPr>
            <w:tcW w:w="6120" w:type="dxa"/>
            <w:vAlign w:val="center"/>
          </w:tcPr>
          <w:p w14:paraId="34CD9DE7" w14:textId="77777777" w:rsidR="00AA2F9F" w:rsidRDefault="00000000">
            <w:pPr>
              <w:spacing w:after="0"/>
            </w:pPr>
            <w:r>
              <w:rPr>
                <w:sz w:val="16"/>
              </w:rPr>
              <w:t>JSON status app/db.</w:t>
            </w:r>
          </w:p>
        </w:tc>
      </w:tr>
      <w:tr w:rsidR="00AA2F9F" w14:paraId="39FB9E3E" w14:textId="77777777">
        <w:trPr>
          <w:cantSplit/>
          <w:jc w:val="center"/>
        </w:trPr>
        <w:tc>
          <w:tcPr>
            <w:tcW w:w="936" w:type="dxa"/>
            <w:vAlign w:val="center"/>
          </w:tcPr>
          <w:p w14:paraId="686092B4" w14:textId="77777777" w:rsidR="00AA2F9F" w:rsidRDefault="00000000">
            <w:pPr>
              <w:spacing w:after="0"/>
            </w:pPr>
            <w:r>
              <w:rPr>
                <w:sz w:val="16"/>
              </w:rPr>
              <w:t>TC22</w:t>
            </w:r>
          </w:p>
        </w:tc>
        <w:tc>
          <w:tcPr>
            <w:tcW w:w="3888" w:type="dxa"/>
            <w:vAlign w:val="center"/>
          </w:tcPr>
          <w:p w14:paraId="5BE8F68E" w14:textId="77777777" w:rsidR="00AA2F9F" w:rsidRDefault="00000000">
            <w:pPr>
              <w:spacing w:after="0"/>
            </w:pPr>
            <w:r>
              <w:rPr>
                <w:sz w:val="16"/>
              </w:rPr>
              <w:t>POST /health</w:t>
            </w:r>
          </w:p>
        </w:tc>
        <w:tc>
          <w:tcPr>
            <w:tcW w:w="6120" w:type="dxa"/>
            <w:vAlign w:val="center"/>
          </w:tcPr>
          <w:p w14:paraId="13478665" w14:textId="77777777" w:rsidR="00AA2F9F" w:rsidRDefault="00000000">
            <w:pPr>
              <w:spacing w:after="0"/>
            </w:pPr>
            <w:r>
              <w:rPr>
                <w:sz w:val="16"/>
              </w:rPr>
              <w:t>405 Method Not Allowed.</w:t>
            </w:r>
          </w:p>
        </w:tc>
      </w:tr>
      <w:tr w:rsidR="00AA2F9F" w14:paraId="4E5D4737" w14:textId="77777777">
        <w:trPr>
          <w:cantSplit/>
          <w:jc w:val="center"/>
        </w:trPr>
        <w:tc>
          <w:tcPr>
            <w:tcW w:w="936" w:type="dxa"/>
            <w:vAlign w:val="center"/>
          </w:tcPr>
          <w:p w14:paraId="04F28A4B" w14:textId="77777777" w:rsidR="00AA2F9F" w:rsidRDefault="00000000">
            <w:pPr>
              <w:spacing w:after="0"/>
            </w:pPr>
            <w:r>
              <w:rPr>
                <w:sz w:val="16"/>
              </w:rPr>
              <w:t>TC23</w:t>
            </w:r>
          </w:p>
        </w:tc>
        <w:tc>
          <w:tcPr>
            <w:tcW w:w="3888" w:type="dxa"/>
            <w:vAlign w:val="center"/>
          </w:tcPr>
          <w:p w14:paraId="67B00396" w14:textId="77777777" w:rsidR="00AA2F9F" w:rsidRDefault="00000000">
            <w:pPr>
              <w:spacing w:after="0"/>
            </w:pPr>
            <w:r>
              <w:rPr>
                <w:sz w:val="16"/>
              </w:rPr>
              <w:t>GET /unknown</w:t>
            </w:r>
          </w:p>
        </w:tc>
        <w:tc>
          <w:tcPr>
            <w:tcW w:w="6120" w:type="dxa"/>
            <w:vAlign w:val="center"/>
          </w:tcPr>
          <w:p w14:paraId="66866F00" w14:textId="77777777" w:rsidR="00AA2F9F" w:rsidRDefault="00000000">
            <w:pPr>
              <w:spacing w:after="0"/>
            </w:pPr>
            <w:r>
              <w:rPr>
                <w:sz w:val="16"/>
              </w:rPr>
              <w:t>404 Not Found.</w:t>
            </w:r>
          </w:p>
        </w:tc>
      </w:tr>
      <w:tr w:rsidR="00AA2F9F" w14:paraId="62FB6D0E" w14:textId="77777777">
        <w:trPr>
          <w:cantSplit/>
          <w:jc w:val="center"/>
        </w:trPr>
        <w:tc>
          <w:tcPr>
            <w:tcW w:w="936" w:type="dxa"/>
            <w:vAlign w:val="center"/>
          </w:tcPr>
          <w:p w14:paraId="6B81D841" w14:textId="77777777" w:rsidR="00AA2F9F" w:rsidRDefault="00000000">
            <w:pPr>
              <w:spacing w:after="0"/>
            </w:pPr>
            <w:r>
              <w:rPr>
                <w:sz w:val="16"/>
              </w:rPr>
              <w:t>TC24</w:t>
            </w:r>
          </w:p>
        </w:tc>
        <w:tc>
          <w:tcPr>
            <w:tcW w:w="3888" w:type="dxa"/>
            <w:vAlign w:val="center"/>
          </w:tcPr>
          <w:p w14:paraId="6F521631" w14:textId="77777777" w:rsidR="00AA2F9F" w:rsidRDefault="00000000">
            <w:pPr>
              <w:spacing w:after="0"/>
            </w:pPr>
            <w:r>
              <w:rPr>
                <w:sz w:val="16"/>
              </w:rPr>
              <w:t>DB lỗi trong production</w:t>
            </w:r>
          </w:p>
        </w:tc>
        <w:tc>
          <w:tcPr>
            <w:tcW w:w="6120" w:type="dxa"/>
            <w:vAlign w:val="center"/>
          </w:tcPr>
          <w:p w14:paraId="3B2A5B40" w14:textId="77777777" w:rsidR="00AA2F9F" w:rsidRDefault="00000000">
            <w:pPr>
              <w:spacing w:after="0"/>
            </w:pPr>
            <w:r>
              <w:rPr>
                <w:sz w:val="16"/>
              </w:rPr>
              <w:t>Không hiện SQLSTATE/tên bảng/path; ghi log hoặc safe message.</w:t>
            </w:r>
          </w:p>
        </w:tc>
      </w:tr>
      <w:tr w:rsidR="00AA2F9F" w14:paraId="42FB72C0" w14:textId="77777777">
        <w:trPr>
          <w:cantSplit/>
          <w:jc w:val="center"/>
        </w:trPr>
        <w:tc>
          <w:tcPr>
            <w:tcW w:w="936" w:type="dxa"/>
            <w:vAlign w:val="center"/>
          </w:tcPr>
          <w:p w14:paraId="6293A4E0" w14:textId="77777777" w:rsidR="00AA2F9F" w:rsidRDefault="00000000">
            <w:pPr>
              <w:spacing w:after="0"/>
            </w:pPr>
            <w:r>
              <w:rPr>
                <w:sz w:val="16"/>
              </w:rPr>
              <w:t>TC25</w:t>
            </w:r>
          </w:p>
        </w:tc>
        <w:tc>
          <w:tcPr>
            <w:tcW w:w="3888" w:type="dxa"/>
            <w:vAlign w:val="center"/>
          </w:tcPr>
          <w:p w14:paraId="552909B4" w14:textId="77777777" w:rsidR="00AA2F9F" w:rsidRDefault="00000000">
            <w:pPr>
              <w:spacing w:after="0"/>
            </w:pPr>
            <w:r>
              <w:rPr>
                <w:sz w:val="16"/>
              </w:rPr>
              <w:t>EXPLAIN query list</w:t>
            </w:r>
          </w:p>
        </w:tc>
        <w:tc>
          <w:tcPr>
            <w:tcW w:w="6120" w:type="dxa"/>
            <w:vAlign w:val="center"/>
          </w:tcPr>
          <w:p w14:paraId="2266208C" w14:textId="77777777" w:rsidR="00AA2F9F" w:rsidRDefault="00000000">
            <w:pPr>
              <w:spacing w:after="0"/>
            </w:pPr>
            <w:r>
              <w:rPr>
                <w:sz w:val="16"/>
              </w:rPr>
              <w:t>Giảng viên kiểm tra query có index phù hợp khi filter/sort.</w:t>
            </w:r>
          </w:p>
        </w:tc>
      </w:tr>
    </w:tbl>
    <w:p w14:paraId="436E0C10" w14:textId="77777777" w:rsidR="00AA2F9F" w:rsidRDefault="00AA2F9F"/>
    <w:p w14:paraId="6FD19342" w14:textId="77777777" w:rsidR="00AA2F9F" w:rsidRDefault="00000000">
      <w:pPr>
        <w:pStyle w:val="Heading1"/>
      </w:pPr>
      <w:r>
        <w:t>Câu 2 - Problem Solving</w:t>
      </w:r>
    </w:p>
    <w:p w14:paraId="560B35D3" w14:textId="77777777" w:rsidR="00AA2F9F" w:rsidRDefault="00000000">
      <w:r>
        <w:t>Hãy trả lời các câu hỏi Problem Solving sau dựa trên chính mini project của em. Không trả lời chung chung; mỗi câu cần có ví dụ cụ thể từ project, route, schema hoặc code của em.</w:t>
      </w:r>
    </w:p>
    <w:p w14:paraId="071CBA3F" w14:textId="77777777" w:rsidR="00AA2F9F" w:rsidRDefault="00000000">
      <w:pPr>
        <w:pStyle w:val="Heading3"/>
      </w:pPr>
      <w:r>
        <w:t>1. Front Controller &amp; Router</w:t>
      </w:r>
    </w:p>
    <w:p w14:paraId="7421A726" w14:textId="77777777" w:rsidR="00AA2F9F" w:rsidRDefault="00000000">
      <w:r>
        <w:t>Trong project của em, mọi request có đi qua public/index.php không? Router đang map METHOD + PATH -&gt; Controller@Action như thế nào? Vì sao nếu mỗi file PHP tự xử lý một URL riêng thì project sẽ rối khi thêm auth, middleware, 404/405?</w:t>
      </w:r>
    </w:p>
    <w:p w14:paraId="4A1659B6" w14:textId="77777777" w:rsidR="00AA2F9F" w:rsidRDefault="00000000">
      <w:pPr>
        <w:pStyle w:val="Heading3"/>
      </w:pPr>
      <w:r>
        <w:t>2. Secure form</w:t>
      </w:r>
    </w:p>
    <w:p w14:paraId="567C6D2A" w14:textId="77777777" w:rsidR="00AA2F9F" w:rsidRDefault="00000000">
      <w:r>
        <w:t>Form công khai hoặc form tạo lead của em kiểm tra dữ liệu server-side như thế nào? Vì sao không thể chỉ dựa vào required/type=email trên HTML?</w:t>
      </w:r>
    </w:p>
    <w:p w14:paraId="7E74BA1F" w14:textId="77777777" w:rsidR="00AA2F9F" w:rsidRDefault="00000000">
      <w:pPr>
        <w:pStyle w:val="Heading3"/>
      </w:pPr>
      <w:r>
        <w:t>3. PRG Pattern</w:t>
      </w:r>
    </w:p>
    <w:p w14:paraId="5F153D9B" w14:textId="77777777" w:rsidR="00AA2F9F" w:rsidRDefault="00000000">
      <w:r>
        <w:t>Sau POST thành công, project redirect về route nào? Nếu render kết quả trực tiếp trên request POST thì user bấm F5 có thể gây hậu quả gì?</w:t>
      </w:r>
    </w:p>
    <w:p w14:paraId="4CE9575F" w14:textId="77777777" w:rsidR="00AA2F9F" w:rsidRDefault="00000000">
      <w:pPr>
        <w:pStyle w:val="Heading3"/>
      </w:pPr>
      <w:r>
        <w:t>4. Anti-spam cơ bản</w:t>
      </w:r>
    </w:p>
    <w:p w14:paraId="2EC9BF37" w14:textId="77777777" w:rsidR="00AA2F9F" w:rsidRDefault="00000000">
      <w:r>
        <w:t>Honeypot và rate limit trong bài của em đang chặn hành vi nào? Hai kỹ thuật này có giới hạn gì và khi nào cần nâng cấp lên CSRF/reCAPTCHA/rate limit theo IP?</w:t>
      </w:r>
    </w:p>
    <w:p w14:paraId="0CB96372" w14:textId="77777777" w:rsidR="00AA2F9F" w:rsidRDefault="00000000">
      <w:pPr>
        <w:pStyle w:val="Heading3"/>
      </w:pPr>
      <w:r>
        <w:t>5. Session/login flow</w:t>
      </w:r>
    </w:p>
    <w:p w14:paraId="3F28C450" w14:textId="77777777" w:rsidR="00AA2F9F" w:rsidRDefault="00000000">
      <w:r>
        <w:t>Hãy mô tả flow login đúng trong project: validate input -&gt; verify password -&gt; session_regenerate_id(true) -&gt; set session -&gt; flash -&gt; redirect. Nếu không regenerate sau login thì rủi ro gì?</w:t>
      </w:r>
    </w:p>
    <w:p w14:paraId="19FFF7DF" w14:textId="77777777" w:rsidR="00AA2F9F" w:rsidRDefault="00000000">
      <w:pPr>
        <w:pStyle w:val="Heading3"/>
      </w:pPr>
      <w:r>
        <w:t>6. Logout, timeout và cookie flags</w:t>
      </w:r>
    </w:p>
    <w:p w14:paraId="0BD4F271" w14:textId="77777777" w:rsidR="00AA2F9F" w:rsidRDefault="00000000">
      <w:r>
        <w:t>Logout sạch trong project xóa những gì? Timeout xử lý thế nào? HttpOnly, SameSite, Secure giúp giảm rủi ro gì?</w:t>
      </w:r>
    </w:p>
    <w:p w14:paraId="03659705" w14:textId="77777777" w:rsidR="00AA2F9F" w:rsidRDefault="00000000">
      <w:pPr>
        <w:pStyle w:val="Heading3"/>
      </w:pPr>
      <w:r>
        <w:lastRenderedPageBreak/>
        <w:t>7. Remember me</w:t>
      </w:r>
    </w:p>
    <w:p w14:paraId="6B5F569B" w14:textId="77777777" w:rsidR="00AA2F9F" w:rsidRDefault="00000000">
      <w:r>
        <w:t>Nếu có checkbox remember me, vì sao không được lưu password vào cookie? Nếu muốn làm thật, em sẽ dùng token như thế nào?</w:t>
      </w:r>
    </w:p>
    <w:p w14:paraId="438A7690" w14:textId="77777777" w:rsidR="00AA2F9F" w:rsidRDefault="00000000">
      <w:pPr>
        <w:pStyle w:val="Heading3"/>
      </w:pPr>
      <w:r>
        <w:t>8. Database schema</w:t>
      </w:r>
    </w:p>
    <w:p w14:paraId="31F34EB3" w14:textId="77777777" w:rsidR="00AA2F9F" w:rsidRDefault="00000000">
      <w:r>
        <w:t>Vì sao em thiết kế các bảng hiện tại? Hãy chỉ ra primary key, foreign key nếu có, unique constraint, index và timestamp trong schema của em.</w:t>
      </w:r>
    </w:p>
    <w:p w14:paraId="5E1F0171" w14:textId="77777777" w:rsidR="00AA2F9F" w:rsidRDefault="00000000">
      <w:pPr>
        <w:pStyle w:val="Heading3"/>
      </w:pPr>
      <w:r>
        <w:t>9. Prepared statements</w:t>
      </w:r>
    </w:p>
    <w:p w14:paraId="668732C7" w14:textId="77777777" w:rsidR="00AA2F9F" w:rsidRDefault="00000000">
      <w:r>
        <w:t>Chọn 1 câu INSERT và 1 câu SELECT trong Repository của em. Phân tích SQL command và user input được tách riêng như thế nào để tránh SQL Injection.</w:t>
      </w:r>
    </w:p>
    <w:p w14:paraId="6BB3D741" w14:textId="77777777" w:rsidR="00AA2F9F" w:rsidRDefault="00000000">
      <w:pPr>
        <w:pStyle w:val="Heading3"/>
      </w:pPr>
      <w:r>
        <w:t>10. Unique constraint &amp; duplicate handling</w:t>
      </w:r>
    </w:p>
    <w:p w14:paraId="6D55C615" w14:textId="77777777" w:rsidR="00AA2F9F" w:rsidRDefault="00000000">
      <w:r>
        <w:t>Vì sao chỉ kiểm tra trùng bằng PHP là chưa đủ? Hãy mô tả tình huống 2 request cùng submit dữ liệu trùng và database unique constraint giúp gì.</w:t>
      </w:r>
    </w:p>
    <w:p w14:paraId="0E9CFC02" w14:textId="77777777" w:rsidR="00AA2F9F" w:rsidRDefault="00000000">
      <w:pPr>
        <w:pStyle w:val="Heading3"/>
      </w:pPr>
      <w:r>
        <w:t>11. Search/pagination/sort safe</w:t>
      </w:r>
    </w:p>
    <w:p w14:paraId="377C8D41" w14:textId="77777777" w:rsidR="00AA2F9F" w:rsidRDefault="00000000">
      <w:r>
        <w:t>URL list của em dùng những tham số nào? Em xử lý page âm, page quá lớn, sort/direction không hợp lệ và sort nguy hiểm như thế nào?</w:t>
      </w:r>
    </w:p>
    <w:p w14:paraId="4043B6C1" w14:textId="77777777" w:rsidR="00AA2F9F" w:rsidRDefault="00000000">
      <w:pPr>
        <w:pStyle w:val="Heading3"/>
      </w:pPr>
      <w:r>
        <w:t>12. Index &amp; EXPLAIN</w:t>
      </w:r>
    </w:p>
    <w:p w14:paraId="00C6D02D" w14:textId="77777777" w:rsidR="00AA2F9F" w:rsidRDefault="00000000">
      <w:r>
        <w:t>Đưa 1 query list/filter/sort trong project và kết quả EXPLAIN. Cột key có dùng index không? Nếu key=NULL trên bảng lớn, em sẽ cải tiến gì?</w:t>
      </w:r>
    </w:p>
    <w:p w14:paraId="662CFB74" w14:textId="77777777" w:rsidR="00AA2F9F" w:rsidRDefault="00000000">
      <w:pPr>
        <w:pStyle w:val="Heading3"/>
      </w:pPr>
      <w:r>
        <w:t>13. MVC đúng trách nhiệm</w:t>
      </w:r>
    </w:p>
    <w:p w14:paraId="66B77851" w14:textId="77777777" w:rsidR="00AA2F9F" w:rsidRDefault="00000000">
      <w:r>
        <w:t>Trong project của em, Controller, Service, Repository, View đang làm gì? Hãy chỉ ra một ví dụ cụ thể chứng minh Controller không viết SQL và View không query DB.</w:t>
      </w:r>
    </w:p>
    <w:p w14:paraId="278FA54D" w14:textId="77777777" w:rsidR="00AA2F9F" w:rsidRDefault="00000000">
      <w:pPr>
        <w:pStyle w:val="Heading3"/>
      </w:pPr>
      <w:r>
        <w:t>14. Layout/Partial &amp; XSS</w:t>
      </w:r>
    </w:p>
    <w:p w14:paraId="4CC547B3" w14:textId="77777777" w:rsidR="00AA2F9F" w:rsidRDefault="00000000">
      <w:r>
        <w:t>Vì sao nên dùng layout/partial thay vì lặp header/menu/footer ở nhiều view? Dữ liệu từ DB/user input được escape ở đâu để tránh XSS?</w:t>
      </w:r>
    </w:p>
    <w:p w14:paraId="475C77DE" w14:textId="77777777" w:rsidR="00AA2F9F" w:rsidRDefault="00000000">
      <w:pPr>
        <w:pStyle w:val="Heading3"/>
      </w:pPr>
      <w:r>
        <w:t>15. Dev/prod error message</w:t>
      </w:r>
    </w:p>
    <w:p w14:paraId="416F5152" w14:textId="77777777" w:rsidR="00AA2F9F" w:rsidRDefault="00000000">
      <w:r>
        <w:t>Vì sao production không nên hiển thị $e-&gt;getMessage(), SQLSTATE hoặc stack trace? Project của em ghi log và hiển thị safe message như thế nào?</w:t>
      </w:r>
    </w:p>
    <w:p w14:paraId="668F902D" w14:textId="77777777" w:rsidR="00AA2F9F" w:rsidRDefault="00000000">
      <w:pPr>
        <w:pStyle w:val="Heading3"/>
      </w:pPr>
      <w:r>
        <w:t>16. 404 vs 405</w:t>
      </w:r>
    </w:p>
    <w:p w14:paraId="2C9B02F0" w14:textId="77777777" w:rsidR="00AA2F9F" w:rsidRDefault="00000000">
      <w:r>
        <w:t>Hãy đưa ví dụ route không tồn tại trả 404 và route tồn tại nhưng sai method trả 405 trong project của em. Vì sao cần phân biệt hai loại lỗi này?</w:t>
      </w:r>
    </w:p>
    <w:p w14:paraId="51CC7CF0" w14:textId="77777777" w:rsidR="00AA2F9F" w:rsidRDefault="00000000">
      <w:pPr>
        <w:pStyle w:val="Heading3"/>
      </w:pPr>
      <w:r>
        <w:t>17. Delete bằng POST</w:t>
      </w:r>
    </w:p>
    <w:p w14:paraId="2CE1F588" w14:textId="77777777" w:rsidR="00AA2F9F" w:rsidRDefault="00000000">
      <w:r>
        <w:t>Vì sao delete/update không nên dùng GET? Phân tích rủi ro nếu crawler, preview link hoặc user click nhầm vào URL delete.</w:t>
      </w:r>
    </w:p>
    <w:p w14:paraId="73951CEC" w14:textId="77777777" w:rsidR="00AA2F9F" w:rsidRDefault="00000000">
      <w:pPr>
        <w:pStyle w:val="Heading3"/>
      </w:pPr>
      <w:r>
        <w:t>18. Hướng phát triển thật</w:t>
      </w:r>
    </w:p>
    <w:p w14:paraId="3A83849E" w14:textId="77777777" w:rsidR="00AA2F9F" w:rsidRDefault="00000000">
      <w:r>
        <w:t>Nếu phát triển project thành hệ thống thật, em sẽ ưu tiên nâng cấp gì trước: CSRF, role permission, soft delete, transaction, logging, audit trail, API, tests, hay Docker? Giải thích theo bài toán của em.</w:t>
      </w:r>
    </w:p>
    <w:p w14:paraId="6283770A" w14:textId="77777777" w:rsidR="00AA2F9F" w:rsidRDefault="00000000">
      <w:pPr>
        <w:pStyle w:val="Heading1"/>
      </w:pPr>
      <w:r>
        <w:t>Câu 3 - Bài làm thêm khuyến khích</w:t>
      </w:r>
    </w:p>
    <w:p w14:paraId="687AAC12" w14:textId="77777777" w:rsidR="00AA2F9F" w:rsidRDefault="00000000">
      <w:r>
        <w:t>Các phần sau không bắt buộc, nhưng được cộng điểm nếu làm đúng và có minh chứng rõ ràng:</w:t>
      </w:r>
    </w:p>
    <w:p w14:paraId="45282EE4" w14:textId="77777777" w:rsidR="00AA2F9F" w:rsidRDefault="00000000">
      <w:pPr>
        <w:pStyle w:val="ListBullet"/>
        <w:spacing w:after="20"/>
      </w:pPr>
      <w:r>
        <w:t>Thêm CSRF token cho tất cả form POST create/update/delete/logout.</w:t>
      </w:r>
    </w:p>
    <w:p w14:paraId="319BC070" w14:textId="77777777" w:rsidR="00AA2F9F" w:rsidRDefault="00000000">
      <w:pPr>
        <w:pStyle w:val="ListBullet"/>
        <w:spacing w:after="20"/>
      </w:pPr>
      <w:r>
        <w:t>Thêm role permission: admin được delete, staff chỉ create/update trạng thái.</w:t>
      </w:r>
    </w:p>
    <w:p w14:paraId="3F3259D6" w14:textId="77777777" w:rsidR="00AA2F9F" w:rsidRDefault="00000000">
      <w:pPr>
        <w:pStyle w:val="ListBullet"/>
        <w:spacing w:after="20"/>
      </w:pPr>
      <w:r>
        <w:t>Thêm soft delete bằng deleted_at thay vì DELETE thật.</w:t>
      </w:r>
    </w:p>
    <w:p w14:paraId="09AD35B8" w14:textId="77777777" w:rsidR="00AA2F9F" w:rsidRDefault="00000000">
      <w:pPr>
        <w:pStyle w:val="ListBullet"/>
        <w:spacing w:after="20"/>
      </w:pPr>
      <w:r>
        <w:t>Thêm transaction khi tạo order kèm order_items hoặc payment record.</w:t>
      </w:r>
    </w:p>
    <w:p w14:paraId="54F2988D" w14:textId="77777777" w:rsidR="00AA2F9F" w:rsidRDefault="00000000">
      <w:pPr>
        <w:pStyle w:val="ListBullet"/>
        <w:spacing w:after="20"/>
      </w:pPr>
      <w:r>
        <w:t>Thêm filter theo status/date range bên cạnh search q.</w:t>
      </w:r>
    </w:p>
    <w:p w14:paraId="79D348B6" w14:textId="77777777" w:rsidR="00AA2F9F" w:rsidRDefault="00000000">
      <w:pPr>
        <w:pStyle w:val="ListBullet"/>
        <w:spacing w:after="20"/>
      </w:pPr>
      <w:r>
        <w:t>Thêm dashboard thống kê số lead mới, order, doanh thu và trạng thái hệ thống.</w:t>
      </w:r>
    </w:p>
    <w:p w14:paraId="3999791C" w14:textId="77777777" w:rsidR="00AA2F9F" w:rsidRDefault="00000000">
      <w:pPr>
        <w:pStyle w:val="ListBullet"/>
        <w:spacing w:after="20"/>
      </w:pPr>
      <w:r>
        <w:t>Thêm logging vào storage/logs/app.log cho lỗi DB và login failed.</w:t>
      </w:r>
    </w:p>
    <w:p w14:paraId="4FC7FEEA" w14:textId="77777777" w:rsidR="00AA2F9F" w:rsidRDefault="00000000">
      <w:pPr>
        <w:pStyle w:val="ListBullet"/>
        <w:spacing w:after="20"/>
      </w:pPr>
      <w:r>
        <w:lastRenderedPageBreak/>
        <w:t>Thêm seed_data.php tạo 100-500 dòng để test pagination/index.</w:t>
      </w:r>
    </w:p>
    <w:p w14:paraId="468B2562" w14:textId="77777777" w:rsidR="00AA2F9F" w:rsidRDefault="00000000">
      <w:pPr>
        <w:pStyle w:val="ListBullet"/>
        <w:spacing w:after="20"/>
      </w:pPr>
      <w:r>
        <w:t>Thêm test script hoặc checklist tự động bằng curl/Postman collection.</w:t>
      </w:r>
    </w:p>
    <w:p w14:paraId="6325FA4A" w14:textId="77777777" w:rsidR="00AA2F9F" w:rsidRDefault="00000000">
      <w:pPr>
        <w:pStyle w:val="ListBullet"/>
        <w:spacing w:after="20"/>
      </w:pPr>
      <w:r>
        <w:t>Cải thiện UI nhưng vẫn giữ đúng kiến trúc MVC và flow kỹ thuật.</w:t>
      </w:r>
    </w:p>
    <w:p w14:paraId="42FFD2FB" w14:textId="77777777" w:rsidR="00AA2F9F" w:rsidRDefault="00000000">
      <w:pPr>
        <w:pStyle w:val="Heading1"/>
      </w:pPr>
      <w:r>
        <w:t>Rubric chấm điểm gợi ý</w:t>
      </w:r>
    </w:p>
    <w:tbl>
      <w:tblPr>
        <w:tblStyle w:val="TableGrid"/>
        <w:tblW w:w="0" w:type="auto"/>
        <w:jc w:val="center"/>
        <w:tblLook w:val="04A0" w:firstRow="1" w:lastRow="0" w:firstColumn="1" w:lastColumn="0" w:noHBand="0" w:noVBand="1"/>
      </w:tblPr>
      <w:tblGrid>
        <w:gridCol w:w="3620"/>
        <w:gridCol w:w="1054"/>
        <w:gridCol w:w="5910"/>
      </w:tblGrid>
      <w:tr w:rsidR="00AA2F9F" w14:paraId="647145CE" w14:textId="77777777">
        <w:trPr>
          <w:cantSplit/>
          <w:jc w:val="center"/>
        </w:trPr>
        <w:tc>
          <w:tcPr>
            <w:tcW w:w="3672" w:type="dxa"/>
            <w:shd w:val="clear" w:color="auto" w:fill="1E3A8A"/>
            <w:vAlign w:val="center"/>
          </w:tcPr>
          <w:p w14:paraId="6B4DC8D0" w14:textId="77777777" w:rsidR="00AA2F9F" w:rsidRDefault="00000000">
            <w:pPr>
              <w:spacing w:after="0"/>
            </w:pPr>
            <w:r>
              <w:rPr>
                <w:b/>
                <w:color w:val="FFFFFF"/>
                <w:sz w:val="16"/>
              </w:rPr>
              <w:t>Hạng mục</w:t>
            </w:r>
          </w:p>
        </w:tc>
        <w:tc>
          <w:tcPr>
            <w:tcW w:w="1080" w:type="dxa"/>
            <w:shd w:val="clear" w:color="auto" w:fill="1E3A8A"/>
            <w:vAlign w:val="center"/>
          </w:tcPr>
          <w:p w14:paraId="221DC767" w14:textId="77777777" w:rsidR="00AA2F9F" w:rsidRDefault="00000000">
            <w:pPr>
              <w:spacing w:after="0"/>
            </w:pPr>
            <w:r>
              <w:rPr>
                <w:b/>
                <w:color w:val="FFFFFF"/>
                <w:sz w:val="16"/>
              </w:rPr>
              <w:t>Điểm</w:t>
            </w:r>
          </w:p>
        </w:tc>
        <w:tc>
          <w:tcPr>
            <w:tcW w:w="6120" w:type="dxa"/>
            <w:shd w:val="clear" w:color="auto" w:fill="1E3A8A"/>
            <w:vAlign w:val="center"/>
          </w:tcPr>
          <w:p w14:paraId="6B778D36" w14:textId="77777777" w:rsidR="00AA2F9F" w:rsidRDefault="00000000">
            <w:pPr>
              <w:spacing w:after="0"/>
            </w:pPr>
            <w:r>
              <w:rPr>
                <w:b/>
                <w:color w:val="FFFFFF"/>
                <w:sz w:val="16"/>
              </w:rPr>
              <w:t>Tiêu chí</w:t>
            </w:r>
          </w:p>
        </w:tc>
      </w:tr>
      <w:tr w:rsidR="00AA2F9F" w14:paraId="1D401CFA" w14:textId="77777777">
        <w:trPr>
          <w:cantSplit/>
          <w:jc w:val="center"/>
        </w:trPr>
        <w:tc>
          <w:tcPr>
            <w:tcW w:w="3672" w:type="dxa"/>
            <w:vAlign w:val="center"/>
          </w:tcPr>
          <w:p w14:paraId="688FCCF8" w14:textId="77777777" w:rsidR="00AA2F9F" w:rsidRDefault="00000000">
            <w:pPr>
              <w:spacing w:after="0"/>
            </w:pPr>
            <w:r>
              <w:rPr>
                <w:sz w:val="16"/>
              </w:rPr>
              <w:t>Setup, Front Controller, Router, 404/405, GitHub/README</w:t>
            </w:r>
          </w:p>
        </w:tc>
        <w:tc>
          <w:tcPr>
            <w:tcW w:w="1080" w:type="dxa"/>
            <w:vAlign w:val="center"/>
          </w:tcPr>
          <w:p w14:paraId="6FB73DD4" w14:textId="77777777" w:rsidR="00AA2F9F" w:rsidRDefault="00000000">
            <w:pPr>
              <w:spacing w:after="0"/>
            </w:pPr>
            <w:r>
              <w:rPr>
                <w:sz w:val="16"/>
              </w:rPr>
              <w:t>10 điểm</w:t>
            </w:r>
          </w:p>
        </w:tc>
        <w:tc>
          <w:tcPr>
            <w:tcW w:w="6120" w:type="dxa"/>
            <w:vAlign w:val="center"/>
          </w:tcPr>
          <w:p w14:paraId="63CBD1E5" w14:textId="77777777" w:rsidR="00AA2F9F" w:rsidRDefault="00000000">
            <w:pPr>
              <w:spacing w:after="0"/>
            </w:pPr>
            <w:r>
              <w:rPr>
                <w:sz w:val="16"/>
              </w:rPr>
              <w:t>Project chạy được, route rõ, 404/405 đúng, README đủ hướng dẫn.</w:t>
            </w:r>
          </w:p>
        </w:tc>
      </w:tr>
      <w:tr w:rsidR="00AA2F9F" w14:paraId="45CAAB95" w14:textId="77777777">
        <w:trPr>
          <w:cantSplit/>
          <w:jc w:val="center"/>
        </w:trPr>
        <w:tc>
          <w:tcPr>
            <w:tcW w:w="3672" w:type="dxa"/>
            <w:vAlign w:val="center"/>
          </w:tcPr>
          <w:p w14:paraId="3FA4740B" w14:textId="77777777" w:rsidR="00AA2F9F" w:rsidRDefault="00000000">
            <w:pPr>
              <w:spacing w:after="0"/>
            </w:pPr>
            <w:r>
              <w:rPr>
                <w:sz w:val="16"/>
              </w:rPr>
              <w:t>Secure form, validation, PRG, honeypot/rate limit</w:t>
            </w:r>
          </w:p>
        </w:tc>
        <w:tc>
          <w:tcPr>
            <w:tcW w:w="1080" w:type="dxa"/>
            <w:vAlign w:val="center"/>
          </w:tcPr>
          <w:p w14:paraId="23049FF1" w14:textId="77777777" w:rsidR="00AA2F9F" w:rsidRDefault="00000000">
            <w:pPr>
              <w:spacing w:after="0"/>
            </w:pPr>
            <w:r>
              <w:rPr>
                <w:sz w:val="16"/>
              </w:rPr>
              <w:t>15 điểm</w:t>
            </w:r>
          </w:p>
        </w:tc>
        <w:tc>
          <w:tcPr>
            <w:tcW w:w="6120" w:type="dxa"/>
            <w:vAlign w:val="center"/>
          </w:tcPr>
          <w:p w14:paraId="0378A125" w14:textId="77777777" w:rsidR="00AA2F9F" w:rsidRDefault="00000000">
            <w:pPr>
              <w:spacing w:after="0"/>
            </w:pPr>
            <w:r>
              <w:rPr>
                <w:sz w:val="16"/>
              </w:rPr>
              <w:t>Form an toàn, validate server-side, old input, PRG, chống spam cơ bản.</w:t>
            </w:r>
          </w:p>
        </w:tc>
      </w:tr>
      <w:tr w:rsidR="00AA2F9F" w14:paraId="025BE01E" w14:textId="77777777">
        <w:trPr>
          <w:cantSplit/>
          <w:jc w:val="center"/>
        </w:trPr>
        <w:tc>
          <w:tcPr>
            <w:tcW w:w="3672" w:type="dxa"/>
            <w:vAlign w:val="center"/>
          </w:tcPr>
          <w:p w14:paraId="0B25543D" w14:textId="77777777" w:rsidR="00AA2F9F" w:rsidRDefault="00000000">
            <w:pPr>
              <w:spacing w:after="0"/>
            </w:pPr>
            <w:r>
              <w:rPr>
                <w:sz w:val="16"/>
              </w:rPr>
              <w:t>Login/session/logout/timeout/cookie flags</w:t>
            </w:r>
          </w:p>
        </w:tc>
        <w:tc>
          <w:tcPr>
            <w:tcW w:w="1080" w:type="dxa"/>
            <w:vAlign w:val="center"/>
          </w:tcPr>
          <w:p w14:paraId="321D6B39" w14:textId="77777777" w:rsidR="00AA2F9F" w:rsidRDefault="00000000">
            <w:pPr>
              <w:spacing w:after="0"/>
            </w:pPr>
            <w:r>
              <w:rPr>
                <w:sz w:val="16"/>
              </w:rPr>
              <w:t>15 điểm</w:t>
            </w:r>
          </w:p>
        </w:tc>
        <w:tc>
          <w:tcPr>
            <w:tcW w:w="6120" w:type="dxa"/>
            <w:vAlign w:val="center"/>
          </w:tcPr>
          <w:p w14:paraId="2DA732FD" w14:textId="77777777" w:rsidR="00AA2F9F" w:rsidRDefault="00000000">
            <w:pPr>
              <w:spacing w:after="0"/>
            </w:pPr>
            <w:r>
              <w:rPr>
                <w:sz w:val="16"/>
              </w:rPr>
              <w:t>Login đúng, regenerate, flash, timeout, logout sạch, không lưu password cookie.</w:t>
            </w:r>
          </w:p>
        </w:tc>
      </w:tr>
      <w:tr w:rsidR="00AA2F9F" w14:paraId="6F230396" w14:textId="77777777">
        <w:trPr>
          <w:cantSplit/>
          <w:jc w:val="center"/>
        </w:trPr>
        <w:tc>
          <w:tcPr>
            <w:tcW w:w="3672" w:type="dxa"/>
            <w:vAlign w:val="center"/>
          </w:tcPr>
          <w:p w14:paraId="19B187F6" w14:textId="77777777" w:rsidR="00AA2F9F" w:rsidRDefault="00000000">
            <w:pPr>
              <w:spacing w:after="0"/>
            </w:pPr>
            <w:r>
              <w:rPr>
                <w:sz w:val="16"/>
              </w:rPr>
              <w:t>Database schema, PDO, Repository, prepared statements</w:t>
            </w:r>
          </w:p>
        </w:tc>
        <w:tc>
          <w:tcPr>
            <w:tcW w:w="1080" w:type="dxa"/>
            <w:vAlign w:val="center"/>
          </w:tcPr>
          <w:p w14:paraId="4AB9B086" w14:textId="77777777" w:rsidR="00AA2F9F" w:rsidRDefault="00000000">
            <w:pPr>
              <w:spacing w:after="0"/>
            </w:pPr>
            <w:r>
              <w:rPr>
                <w:sz w:val="16"/>
              </w:rPr>
              <w:t>15 điểm</w:t>
            </w:r>
          </w:p>
        </w:tc>
        <w:tc>
          <w:tcPr>
            <w:tcW w:w="6120" w:type="dxa"/>
            <w:vAlign w:val="center"/>
          </w:tcPr>
          <w:p w14:paraId="50B5F273" w14:textId="77777777" w:rsidR="00AA2F9F" w:rsidRDefault="00000000">
            <w:pPr>
              <w:spacing w:after="0"/>
            </w:pPr>
            <w:r>
              <w:rPr>
                <w:sz w:val="16"/>
              </w:rPr>
              <w:t>Schema có users + 2 bảng, unique/index, PDO chuẩn, không SQL injection.</w:t>
            </w:r>
          </w:p>
        </w:tc>
      </w:tr>
      <w:tr w:rsidR="00AA2F9F" w14:paraId="51129123" w14:textId="77777777">
        <w:trPr>
          <w:cantSplit/>
          <w:jc w:val="center"/>
        </w:trPr>
        <w:tc>
          <w:tcPr>
            <w:tcW w:w="3672" w:type="dxa"/>
            <w:vAlign w:val="center"/>
          </w:tcPr>
          <w:p w14:paraId="2D4D7B38" w14:textId="77777777" w:rsidR="00AA2F9F" w:rsidRDefault="00000000">
            <w:pPr>
              <w:spacing w:after="0"/>
            </w:pPr>
            <w:r>
              <w:rPr>
                <w:sz w:val="16"/>
              </w:rPr>
              <w:t>CRUD module A và module B</w:t>
            </w:r>
          </w:p>
        </w:tc>
        <w:tc>
          <w:tcPr>
            <w:tcW w:w="1080" w:type="dxa"/>
            <w:vAlign w:val="center"/>
          </w:tcPr>
          <w:p w14:paraId="107CD236" w14:textId="77777777" w:rsidR="00AA2F9F" w:rsidRDefault="00000000">
            <w:pPr>
              <w:spacing w:after="0"/>
            </w:pPr>
            <w:r>
              <w:rPr>
                <w:sz w:val="16"/>
              </w:rPr>
              <w:t>15 điểm</w:t>
            </w:r>
          </w:p>
        </w:tc>
        <w:tc>
          <w:tcPr>
            <w:tcW w:w="6120" w:type="dxa"/>
            <w:vAlign w:val="center"/>
          </w:tcPr>
          <w:p w14:paraId="1F99244E" w14:textId="77777777" w:rsidR="00AA2F9F" w:rsidRDefault="00000000">
            <w:pPr>
              <w:spacing w:after="0"/>
            </w:pPr>
            <w:r>
              <w:rPr>
                <w:sz w:val="16"/>
              </w:rPr>
              <w:t>List/Create/Edit/Update/Delete chạy đúng, validate, duplicate handling, delete POST.</w:t>
            </w:r>
          </w:p>
        </w:tc>
      </w:tr>
      <w:tr w:rsidR="00AA2F9F" w14:paraId="60F92A3B" w14:textId="77777777">
        <w:trPr>
          <w:cantSplit/>
          <w:jc w:val="center"/>
        </w:trPr>
        <w:tc>
          <w:tcPr>
            <w:tcW w:w="3672" w:type="dxa"/>
            <w:vAlign w:val="center"/>
          </w:tcPr>
          <w:p w14:paraId="5056CC86" w14:textId="77777777" w:rsidR="00AA2F9F" w:rsidRDefault="00000000">
            <w:pPr>
              <w:spacing w:after="0"/>
            </w:pPr>
            <w:r>
              <w:rPr>
                <w:sz w:val="16"/>
              </w:rPr>
              <w:t>Search, pagination, sort whitelist, EXPLAIN/index</w:t>
            </w:r>
          </w:p>
        </w:tc>
        <w:tc>
          <w:tcPr>
            <w:tcW w:w="1080" w:type="dxa"/>
            <w:vAlign w:val="center"/>
          </w:tcPr>
          <w:p w14:paraId="2CF0FE3B" w14:textId="77777777" w:rsidR="00AA2F9F" w:rsidRDefault="00000000">
            <w:pPr>
              <w:spacing w:after="0"/>
            </w:pPr>
            <w:r>
              <w:rPr>
                <w:sz w:val="16"/>
              </w:rPr>
              <w:t>10 điểm</w:t>
            </w:r>
          </w:p>
        </w:tc>
        <w:tc>
          <w:tcPr>
            <w:tcW w:w="6120" w:type="dxa"/>
            <w:vAlign w:val="center"/>
          </w:tcPr>
          <w:p w14:paraId="3455F733" w14:textId="77777777" w:rsidR="00AA2F9F" w:rsidRDefault="00000000">
            <w:pPr>
              <w:spacing w:after="0"/>
            </w:pPr>
            <w:r>
              <w:rPr>
                <w:sz w:val="16"/>
              </w:rPr>
              <w:t>q/page/sort/direction an toàn, xử lý input xấu, có EXPLAIN và nhận xét index.</w:t>
            </w:r>
          </w:p>
        </w:tc>
      </w:tr>
      <w:tr w:rsidR="00AA2F9F" w14:paraId="01B705E8" w14:textId="77777777">
        <w:trPr>
          <w:cantSplit/>
          <w:jc w:val="center"/>
        </w:trPr>
        <w:tc>
          <w:tcPr>
            <w:tcW w:w="3672" w:type="dxa"/>
            <w:vAlign w:val="center"/>
          </w:tcPr>
          <w:p w14:paraId="51D5F6F1" w14:textId="77777777" w:rsidR="00AA2F9F" w:rsidRDefault="00000000">
            <w:pPr>
              <w:spacing w:after="0"/>
            </w:pPr>
            <w:r>
              <w:rPr>
                <w:sz w:val="16"/>
              </w:rPr>
              <w:t>MVC đúng trách nhiệm, layout/partial, safe error</w:t>
            </w:r>
          </w:p>
        </w:tc>
        <w:tc>
          <w:tcPr>
            <w:tcW w:w="1080" w:type="dxa"/>
            <w:vAlign w:val="center"/>
          </w:tcPr>
          <w:p w14:paraId="186F6FC4" w14:textId="77777777" w:rsidR="00AA2F9F" w:rsidRDefault="00000000">
            <w:pPr>
              <w:spacing w:after="0"/>
            </w:pPr>
            <w:r>
              <w:rPr>
                <w:sz w:val="16"/>
              </w:rPr>
              <w:t>10 điểm</w:t>
            </w:r>
          </w:p>
        </w:tc>
        <w:tc>
          <w:tcPr>
            <w:tcW w:w="6120" w:type="dxa"/>
            <w:vAlign w:val="center"/>
          </w:tcPr>
          <w:p w14:paraId="061F817B" w14:textId="77777777" w:rsidR="00AA2F9F" w:rsidRDefault="00000000">
            <w:pPr>
              <w:spacing w:after="0"/>
            </w:pPr>
            <w:r>
              <w:rPr>
                <w:sz w:val="16"/>
              </w:rPr>
              <w:t>Controller mỏng, Service rule, Repository SQL, View escape, production error safe.</w:t>
            </w:r>
          </w:p>
        </w:tc>
      </w:tr>
      <w:tr w:rsidR="00AA2F9F" w14:paraId="51024DAD" w14:textId="77777777">
        <w:trPr>
          <w:cantSplit/>
          <w:jc w:val="center"/>
        </w:trPr>
        <w:tc>
          <w:tcPr>
            <w:tcW w:w="3672" w:type="dxa"/>
            <w:vAlign w:val="center"/>
          </w:tcPr>
          <w:p w14:paraId="656A4DED" w14:textId="77777777" w:rsidR="00AA2F9F" w:rsidRDefault="00000000">
            <w:pPr>
              <w:spacing w:after="0"/>
            </w:pPr>
            <w:r>
              <w:rPr>
                <w:sz w:val="16"/>
              </w:rPr>
              <w:t>Test cases và minh chứng</w:t>
            </w:r>
          </w:p>
        </w:tc>
        <w:tc>
          <w:tcPr>
            <w:tcW w:w="1080" w:type="dxa"/>
            <w:vAlign w:val="center"/>
          </w:tcPr>
          <w:p w14:paraId="3A3C633A" w14:textId="77777777" w:rsidR="00AA2F9F" w:rsidRDefault="00000000">
            <w:pPr>
              <w:spacing w:after="0"/>
            </w:pPr>
            <w:r>
              <w:rPr>
                <w:sz w:val="16"/>
              </w:rPr>
              <w:t>5 điểm</w:t>
            </w:r>
          </w:p>
        </w:tc>
        <w:tc>
          <w:tcPr>
            <w:tcW w:w="6120" w:type="dxa"/>
            <w:vAlign w:val="center"/>
          </w:tcPr>
          <w:p w14:paraId="39B788A7" w14:textId="77777777" w:rsidR="00AA2F9F" w:rsidRDefault="00000000">
            <w:pPr>
              <w:spacing w:after="0"/>
            </w:pPr>
            <w:r>
              <w:rPr>
                <w:sz w:val="16"/>
              </w:rPr>
              <w:t>Có bảng test result, ảnh chụp, pass/fail rõ ràng.</w:t>
            </w:r>
          </w:p>
        </w:tc>
      </w:tr>
      <w:tr w:rsidR="00AA2F9F" w14:paraId="78F7DB5D" w14:textId="77777777">
        <w:trPr>
          <w:cantSplit/>
          <w:jc w:val="center"/>
        </w:trPr>
        <w:tc>
          <w:tcPr>
            <w:tcW w:w="3672" w:type="dxa"/>
            <w:vAlign w:val="center"/>
          </w:tcPr>
          <w:p w14:paraId="606ACBF9" w14:textId="77777777" w:rsidR="00AA2F9F" w:rsidRDefault="00000000">
            <w:pPr>
              <w:spacing w:after="0"/>
            </w:pPr>
            <w:r>
              <w:rPr>
                <w:sz w:val="16"/>
              </w:rPr>
              <w:t>Problem Solving</w:t>
            </w:r>
          </w:p>
        </w:tc>
        <w:tc>
          <w:tcPr>
            <w:tcW w:w="1080" w:type="dxa"/>
            <w:vAlign w:val="center"/>
          </w:tcPr>
          <w:p w14:paraId="7C1FFF66" w14:textId="77777777" w:rsidR="00AA2F9F" w:rsidRDefault="00000000">
            <w:pPr>
              <w:spacing w:after="0"/>
            </w:pPr>
            <w:r>
              <w:rPr>
                <w:sz w:val="16"/>
              </w:rPr>
              <w:t>5 điểm</w:t>
            </w:r>
          </w:p>
        </w:tc>
        <w:tc>
          <w:tcPr>
            <w:tcW w:w="6120" w:type="dxa"/>
            <w:vAlign w:val="center"/>
          </w:tcPr>
          <w:p w14:paraId="7295D421" w14:textId="77777777" w:rsidR="00AA2F9F" w:rsidRDefault="00000000">
            <w:pPr>
              <w:spacing w:after="0"/>
            </w:pPr>
            <w:r>
              <w:rPr>
                <w:sz w:val="16"/>
              </w:rPr>
              <w:t>Trả lời có lập luận, gắn trực tiếp với project, không chung chung.</w:t>
            </w:r>
          </w:p>
        </w:tc>
      </w:tr>
    </w:tbl>
    <w:p w14:paraId="57A775D8" w14:textId="77777777" w:rsidR="00AA2F9F" w:rsidRDefault="00AA2F9F"/>
    <w:p w14:paraId="4E60D16F" w14:textId="77777777" w:rsidR="00AA2F9F" w:rsidRDefault="00000000">
      <w:pPr>
        <w:pStyle w:val="Heading1"/>
      </w:pPr>
      <w:r>
        <w:t>Yêu cầu nộp bài</w:t>
      </w:r>
    </w:p>
    <w:p w14:paraId="734F73BA" w14:textId="77777777" w:rsidR="00AA2F9F" w:rsidRDefault="00000000">
      <w:r>
        <w:t>Ghi chú bài thực hành: PHP Lab06 Final</w:t>
      </w:r>
    </w:p>
    <w:p w14:paraId="4A178FB2" w14:textId="77777777" w:rsidR="00AA2F9F" w:rsidRDefault="00000000">
      <w:pPr>
        <w:pStyle w:val="ListBullet"/>
        <w:spacing w:after="20"/>
      </w:pPr>
      <w:r>
        <w:t>Tiêu đề email hoặc LMS: MSSV_HoTenSinhVien_PHP_Lab06_Final</w:t>
      </w:r>
    </w:p>
    <w:p w14:paraId="04F07383" w14:textId="77777777" w:rsidR="00AA2F9F" w:rsidRDefault="00000000">
      <w:pPr>
        <w:pStyle w:val="ListBullet"/>
        <w:spacing w:after="20"/>
      </w:pPr>
      <w:r>
        <w:t>File báo cáo: MSSV_HoTenSinhVien_PHP_Lab06_Final.pdf</w:t>
      </w:r>
    </w:p>
    <w:p w14:paraId="178C25E2" w14:textId="77777777" w:rsidR="00AA2F9F" w:rsidRDefault="00000000">
      <w:pPr>
        <w:pStyle w:val="ListBullet"/>
        <w:spacing w:after="20"/>
      </w:pPr>
      <w:r>
        <w:t>Link GitHub project đặt trong báo cáo và trong nội dung email/LMS.</w:t>
      </w:r>
    </w:p>
    <w:p w14:paraId="769618E7" w14:textId="77777777" w:rsidR="00AA2F9F" w:rsidRDefault="00000000">
      <w:pPr>
        <w:pStyle w:val="ListBullet"/>
        <w:spacing w:after="20"/>
      </w:pPr>
      <w:r>
        <w:t>Báo cáo phải có: mô tả project, schema, route table, ảnh màn hình, bảng test cases, EXPLAIN, Problem Solving, phần đã làm đủ/chưa đủ.</w:t>
      </w:r>
    </w:p>
    <w:p w14:paraId="774652E5" w14:textId="77777777" w:rsidR="00AA2F9F" w:rsidRDefault="00000000">
      <w:pPr>
        <w:pStyle w:val="ListBullet"/>
        <w:spacing w:after="20"/>
      </w:pPr>
      <w:r>
        <w:t>README GitHub phải có: cách tạo DB, cách chạy server, tài khoản demo, danh sách route, cấu trúc folder, lưu ý debug/prod.</w:t>
      </w:r>
    </w:p>
    <w:p w14:paraId="5FE71A7E" w14:textId="77777777" w:rsidR="00AA2F9F" w:rsidRDefault="00000000">
      <w:pPr>
        <w:pStyle w:val="ListBullet"/>
        <w:spacing w:after="20"/>
      </w:pPr>
      <w:r>
        <w:t>Nếu nộp trễ, ghi rõ lý do nộp trễ.</w:t>
      </w:r>
    </w:p>
    <w:p w14:paraId="3FF044FE" w14:textId="013B2861" w:rsidR="00AA2F9F" w:rsidRDefault="005C762D">
      <w:pPr>
        <w:pStyle w:val="ListBullet"/>
        <w:spacing w:after="20"/>
      </w:pPr>
      <w:r>
        <w:t xml:space="preserve">Deadline </w:t>
      </w:r>
      <w:proofErr w:type="spellStart"/>
      <w:r>
        <w:t>và</w:t>
      </w:r>
      <w:proofErr w:type="spellEnd"/>
      <w:r>
        <w:t xml:space="preserve"> </w:t>
      </w:r>
      <w:proofErr w:type="spellStart"/>
      <w:r>
        <w:t>nơi</w:t>
      </w:r>
      <w:proofErr w:type="spellEnd"/>
      <w:r>
        <w:t xml:space="preserve"> </w:t>
      </w:r>
      <w:proofErr w:type="spellStart"/>
      <w:r>
        <w:t>nộp</w:t>
      </w:r>
      <w:proofErr w:type="spellEnd"/>
      <w:r>
        <w:t>:</w:t>
      </w:r>
      <w:r>
        <w:rPr>
          <w:lang w:val="vi-VN"/>
        </w:rPr>
        <w:t xml:space="preserve"> </w:t>
      </w:r>
      <w:r w:rsidR="0084085B">
        <w:rPr>
          <w:lang w:val="vi-VN"/>
        </w:rPr>
        <w:t>05</w:t>
      </w:r>
      <w:r>
        <w:rPr>
          <w:lang w:val="vi-VN"/>
        </w:rPr>
        <w:t>/0</w:t>
      </w:r>
      <w:r w:rsidR="0084085B">
        <w:rPr>
          <w:lang w:val="vi-VN"/>
        </w:rPr>
        <w:t>7</w:t>
      </w:r>
      <w:r>
        <w:rPr>
          <w:lang w:val="vi-VN"/>
        </w:rPr>
        <w:t xml:space="preserve">/2026 qua email  </w:t>
      </w:r>
      <w:hyperlink r:id="rId8" w:tgtFrame="_blank" w:history="1">
        <w:r>
          <w:rPr>
            <w:rStyle w:val="Hyperlink"/>
            <w:rFonts w:cs="Arial"/>
            <w:color w:val="1155CC"/>
            <w:szCs w:val="20"/>
          </w:rPr>
          <w:t>tuantran261083course@gmail.com</w:t>
        </w:r>
      </w:hyperlink>
      <w:r>
        <w:rPr>
          <w:rFonts w:cs="Arial"/>
          <w:color w:val="222222"/>
          <w:szCs w:val="20"/>
        </w:rPr>
        <w:t> </w:t>
      </w:r>
    </w:p>
    <w:p w14:paraId="7F93895B" w14:textId="77777777" w:rsidR="00AA2F9F" w:rsidRDefault="00000000">
      <w:pPr>
        <w:pStyle w:val="Heading1"/>
      </w:pPr>
      <w:r>
        <w:t>Checklist cuối trước khi nộp</w:t>
      </w:r>
    </w:p>
    <w:p w14:paraId="5A095407" w14:textId="77777777" w:rsidR="00AA2F9F" w:rsidRDefault="00000000">
      <w:pPr>
        <w:pStyle w:val="ListBullet"/>
        <w:spacing w:after="20"/>
      </w:pPr>
      <w:r>
        <w:t>[ ] Project chạy được bằng php -S localhost:8000 -t public.</w:t>
      </w:r>
    </w:p>
    <w:p w14:paraId="32E98701" w14:textId="77777777" w:rsidR="00AA2F9F" w:rsidRDefault="00000000">
      <w:pPr>
        <w:pStyle w:val="ListBullet"/>
        <w:spacing w:after="20"/>
      </w:pPr>
      <w:r>
        <w:t>[ ] Có public/index.php và Router xử lý 404/405.</w:t>
      </w:r>
    </w:p>
    <w:p w14:paraId="43ED11DF" w14:textId="77777777" w:rsidR="00AA2F9F" w:rsidRDefault="00000000">
      <w:pPr>
        <w:pStyle w:val="ListBullet"/>
        <w:spacing w:after="20"/>
      </w:pPr>
      <w:r>
        <w:t>[ ] Có login/logout/session regenerate/timeout/logout sạch.</w:t>
      </w:r>
    </w:p>
    <w:p w14:paraId="78D3700D" w14:textId="77777777" w:rsidR="00AA2F9F" w:rsidRDefault="00000000">
      <w:pPr>
        <w:pStyle w:val="ListBullet"/>
        <w:spacing w:after="20"/>
      </w:pPr>
      <w:r>
        <w:t>[ ] Có form secure với validate server-side, PRG, old input, flash.</w:t>
      </w:r>
    </w:p>
    <w:p w14:paraId="627E8CF8" w14:textId="77777777" w:rsidR="00AA2F9F" w:rsidRDefault="00000000">
      <w:pPr>
        <w:pStyle w:val="ListBullet"/>
        <w:spacing w:after="20"/>
      </w:pPr>
      <w:r>
        <w:t>[ ] Có honeypot/rate limit cho form public.</w:t>
      </w:r>
    </w:p>
    <w:p w14:paraId="2BF2F5AA" w14:textId="77777777" w:rsidR="00AA2F9F" w:rsidRDefault="00000000">
      <w:pPr>
        <w:pStyle w:val="ListBullet"/>
        <w:spacing w:after="20"/>
      </w:pPr>
      <w:r>
        <w:t>[ ] Có database users + 2 bảng nghiệp vụ, unique/index/timestamps.</w:t>
      </w:r>
    </w:p>
    <w:p w14:paraId="22C73FFE" w14:textId="77777777" w:rsidR="00AA2F9F" w:rsidRDefault="00000000">
      <w:pPr>
        <w:pStyle w:val="ListBullet"/>
        <w:spacing w:after="20"/>
      </w:pPr>
      <w:r>
        <w:t>[ ] PDO cấu hình đúng charset=utf8mb4 và exception mode.</w:t>
      </w:r>
    </w:p>
    <w:p w14:paraId="50EEC6D1" w14:textId="77777777" w:rsidR="00AA2F9F" w:rsidRDefault="00000000">
      <w:pPr>
        <w:pStyle w:val="ListBullet"/>
        <w:spacing w:after="20"/>
      </w:pPr>
      <w:r>
        <w:t>[ ] Không ghép trực tiếp GET/POST vào SQL.</w:t>
      </w:r>
    </w:p>
    <w:p w14:paraId="734E2E11" w14:textId="77777777" w:rsidR="00AA2F9F" w:rsidRDefault="00000000">
      <w:pPr>
        <w:pStyle w:val="ListBullet"/>
        <w:spacing w:after="20"/>
      </w:pPr>
      <w:r>
        <w:t>[ ] Controller không SQL; View không query DB; Repository không đọc POST.</w:t>
      </w:r>
    </w:p>
    <w:p w14:paraId="194A42D5" w14:textId="77777777" w:rsidR="00AA2F9F" w:rsidRDefault="00000000">
      <w:pPr>
        <w:pStyle w:val="ListBullet"/>
        <w:spacing w:after="20"/>
      </w:pPr>
      <w:r>
        <w:t>[ ] Mọi output từ DB/user input trong View dùng e().</w:t>
      </w:r>
    </w:p>
    <w:p w14:paraId="50F29435" w14:textId="77777777" w:rsidR="00AA2F9F" w:rsidRDefault="00000000">
      <w:pPr>
        <w:pStyle w:val="ListBullet"/>
        <w:spacing w:after="20"/>
      </w:pPr>
      <w:r>
        <w:t>[ ] Module A và B có CRUD đầy đủ.</w:t>
      </w:r>
    </w:p>
    <w:p w14:paraId="052CA341" w14:textId="77777777" w:rsidR="00AA2F9F" w:rsidRDefault="00000000">
      <w:pPr>
        <w:pStyle w:val="ListBullet"/>
        <w:spacing w:after="20"/>
      </w:pPr>
      <w:r>
        <w:t>[ ] Search/pagination/sort whitelist hoạt động và chống input nguy hiểm.</w:t>
      </w:r>
    </w:p>
    <w:p w14:paraId="1C7F9A9B" w14:textId="77777777" w:rsidR="00AA2F9F" w:rsidRDefault="00000000">
      <w:pPr>
        <w:pStyle w:val="ListBullet"/>
        <w:spacing w:after="20"/>
      </w:pPr>
      <w:r>
        <w:t>[ ] Duplicate key hiển thị lỗi thân thiện, không lộ SQLSTATE.</w:t>
      </w:r>
    </w:p>
    <w:p w14:paraId="665AE34E" w14:textId="77777777" w:rsidR="00AA2F9F" w:rsidRDefault="00000000">
      <w:pPr>
        <w:pStyle w:val="ListBullet"/>
        <w:spacing w:after="20"/>
      </w:pPr>
      <w:r>
        <w:t>[ ] Production safe error không lộ tên bảng/path/stack trace.</w:t>
      </w:r>
    </w:p>
    <w:p w14:paraId="47CF0D9D" w14:textId="77777777" w:rsidR="00AA2F9F" w:rsidRDefault="00000000">
      <w:pPr>
        <w:pStyle w:val="ListBullet"/>
        <w:spacing w:after="20"/>
      </w:pPr>
      <w:r>
        <w:t>[ ] Có EXPLAIN query và nhận xét index.</w:t>
      </w:r>
    </w:p>
    <w:p w14:paraId="6D4A178D" w14:textId="77777777" w:rsidR="00AA2F9F" w:rsidRDefault="00000000">
      <w:pPr>
        <w:pStyle w:val="ListBullet"/>
        <w:spacing w:after="20"/>
      </w:pPr>
      <w:r>
        <w:t>[ ] Có bảng test result TC01-TC25.</w:t>
      </w:r>
    </w:p>
    <w:p w14:paraId="4E765C0E" w14:textId="77777777" w:rsidR="00AA2F9F" w:rsidRDefault="00000000">
      <w:pPr>
        <w:pStyle w:val="ListBullet"/>
        <w:spacing w:after="20"/>
      </w:pPr>
      <w:r>
        <w:t>[ ] Có trả lời Problem Solving gắn với project.</w:t>
      </w:r>
    </w:p>
    <w:p w14:paraId="2DB66B37" w14:textId="77777777" w:rsidR="00AA2F9F" w:rsidRDefault="00000000">
      <w:pPr>
        <w:pStyle w:val="ListBullet"/>
        <w:spacing w:after="20"/>
      </w:pPr>
      <w:r>
        <w:t>[ ] GitHub có README, seed/schema, ảnh minh chứng và commit rõ ràng.</w:t>
      </w:r>
    </w:p>
    <w:sectPr w:rsidR="00AA2F9F" w:rsidSect="00034616">
      <w:footerReference w:type="default" r:id="rId9"/>
      <w:pgSz w:w="12240" w:h="15840"/>
      <w:pgMar w:top="893" w:right="936" w:bottom="893"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90F06" w14:textId="77777777" w:rsidR="001074A3" w:rsidRDefault="001074A3">
      <w:pPr>
        <w:spacing w:after="0" w:line="240" w:lineRule="auto"/>
      </w:pPr>
      <w:r>
        <w:separator/>
      </w:r>
    </w:p>
  </w:endnote>
  <w:endnote w:type="continuationSeparator" w:id="0">
    <w:p w14:paraId="38784A43" w14:textId="77777777" w:rsidR="001074A3" w:rsidRDefault="00107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360E" w14:textId="77777777" w:rsidR="00AA2F9F" w:rsidRDefault="00000000">
    <w:pPr>
      <w:pStyle w:val="Footer"/>
      <w:jc w:val="center"/>
    </w:pPr>
    <w:r>
      <w:rPr>
        <w:color w:val="64748B"/>
        <w:sz w:val="16"/>
      </w:rPr>
      <w:t>VTCA Web Development with PHP - Lab06 Final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17C2A" w14:textId="77777777" w:rsidR="001074A3" w:rsidRDefault="001074A3">
      <w:pPr>
        <w:spacing w:after="0" w:line="240" w:lineRule="auto"/>
      </w:pPr>
      <w:r>
        <w:separator/>
      </w:r>
    </w:p>
  </w:footnote>
  <w:footnote w:type="continuationSeparator" w:id="0">
    <w:p w14:paraId="3935FB5B" w14:textId="77777777" w:rsidR="001074A3" w:rsidRDefault="001074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926152">
    <w:abstractNumId w:val="8"/>
  </w:num>
  <w:num w:numId="2" w16cid:durableId="2059014124">
    <w:abstractNumId w:val="6"/>
  </w:num>
  <w:num w:numId="3" w16cid:durableId="429548007">
    <w:abstractNumId w:val="5"/>
  </w:num>
  <w:num w:numId="4" w16cid:durableId="1883400646">
    <w:abstractNumId w:val="4"/>
  </w:num>
  <w:num w:numId="5" w16cid:durableId="1608124523">
    <w:abstractNumId w:val="7"/>
  </w:num>
  <w:num w:numId="6" w16cid:durableId="669334742">
    <w:abstractNumId w:val="3"/>
  </w:num>
  <w:num w:numId="7" w16cid:durableId="1631938502">
    <w:abstractNumId w:val="2"/>
  </w:num>
  <w:num w:numId="8" w16cid:durableId="697242584">
    <w:abstractNumId w:val="1"/>
  </w:num>
  <w:num w:numId="9" w16cid:durableId="2035381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4A3"/>
    <w:rsid w:val="0015074B"/>
    <w:rsid w:val="0029639D"/>
    <w:rsid w:val="00326F90"/>
    <w:rsid w:val="003B3AC4"/>
    <w:rsid w:val="00470355"/>
    <w:rsid w:val="00530D41"/>
    <w:rsid w:val="005C45D9"/>
    <w:rsid w:val="005C762D"/>
    <w:rsid w:val="0084085B"/>
    <w:rsid w:val="00AA1D8D"/>
    <w:rsid w:val="00AA2F9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2209F"/>
  <w14:defaultImageDpi w14:val="300"/>
  <w15:docId w15:val="{C36E463B-EAAE-5B4E-A6D8-BACA0294A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D4ED8"/>
      <w:sz w:val="31"/>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16"/>
    </w:pPr>
    <w:rPr>
      <w:rFonts w:ascii="Consolas" w:eastAsia="Consolas" w:hAnsi="Consolas"/>
      <w:color w:val="1F2937"/>
      <w:sz w:val="17"/>
    </w:rPr>
  </w:style>
  <w:style w:type="character" w:styleId="Hyperlink">
    <w:name w:val="Hyperlink"/>
    <w:basedOn w:val="DefaultParagraphFont"/>
    <w:uiPriority w:val="99"/>
    <w:unhideWhenUsed/>
    <w:qFormat/>
    <w:rsid w:val="005C76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antran261083course@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2776</Words>
  <Characters>15827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Lab06 Final PHP Secure MVC Mini CRM Requirements</dc:title>
  <dc:subject>Secure Forms, Session Login, PDO CRUD, Search Pagination, Unique Index, MVC</dc:subject>
  <dc:creator>OpenAI</dc:creator>
  <cp:keywords>PHP, MVC, CRM, Requirements, Lab06, Final, Secure Forms, PDO, CRUD</cp:keywords>
  <dc:description>generated by python-docx</dc:description>
  <cp:lastModifiedBy>Microsoft Office User</cp:lastModifiedBy>
  <cp:revision>9</cp:revision>
  <dcterms:created xsi:type="dcterms:W3CDTF">2013-12-23T23:15:00Z</dcterms:created>
  <dcterms:modified xsi:type="dcterms:W3CDTF">2026-06-03T10:16:00Z</dcterms:modified>
  <cp:category/>
</cp:coreProperties>
</file>